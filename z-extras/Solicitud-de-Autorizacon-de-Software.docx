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0D68" w14:textId="40E429F8" w:rsidR="000A3509" w:rsidRPr="00372F1B" w:rsidRDefault="00CB50F0" w:rsidP="00CB50F0">
      <w:pPr>
        <w:pStyle w:val="Ttulo1"/>
        <w:jc w:val="center"/>
      </w:pPr>
      <w:r w:rsidRPr="00372F1B">
        <w:rPr>
          <w:noProof/>
        </w:rPr>
        <w:drawing>
          <wp:inline distT="0" distB="0" distL="0" distR="0" wp14:anchorId="486DD447" wp14:editId="5F8823EC">
            <wp:extent cx="1714500" cy="418358"/>
            <wp:effectExtent l="0" t="0" r="0" b="1270"/>
            <wp:docPr id="21532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932" cy="4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E3654" w14:textId="77777777" w:rsidR="000A3509" w:rsidRPr="00372F1B" w:rsidRDefault="001D50BB">
      <w:pPr>
        <w:pStyle w:val="Ttulo2"/>
      </w:pPr>
      <w:r w:rsidRPr="00372F1B">
        <w:t>Formulario de Solicitud de Autorización de Software y Licencias</w:t>
      </w:r>
    </w:p>
    <w:p w14:paraId="082735C5" w14:textId="0932E4DD" w:rsidR="000A3509" w:rsidRPr="00372F1B" w:rsidRDefault="001D50BB">
      <w:r w:rsidRPr="00372F1B">
        <w:t>Este formulario debe ser completado</w:t>
      </w:r>
      <w:r w:rsidR="003A7539" w:rsidRPr="00372F1B">
        <w:t xml:space="preserve"> en su totalidad</w:t>
      </w:r>
      <w:r w:rsidRPr="00372F1B">
        <w:t xml:space="preserve"> por el área solicitante y será revisado por las áreas correspondientes.</w:t>
      </w:r>
    </w:p>
    <w:p w14:paraId="634686C7" w14:textId="77777777" w:rsidR="000A3509" w:rsidRPr="00372F1B" w:rsidRDefault="001D50BB">
      <w:pPr>
        <w:pStyle w:val="Ttulo2"/>
      </w:pPr>
      <w:r w:rsidRPr="00372F1B">
        <w:t>1. Información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0A3509" w:rsidRPr="00372F1B" w14:paraId="21A4784A" w14:textId="77777777">
        <w:tc>
          <w:tcPr>
            <w:tcW w:w="4320" w:type="dxa"/>
          </w:tcPr>
          <w:p w14:paraId="23AD73AF" w14:textId="77777777" w:rsidR="000A3509" w:rsidRPr="00372F1B" w:rsidRDefault="001D50BB">
            <w:r w:rsidRPr="00372F1B">
              <w:t>Consulta</w:t>
            </w:r>
          </w:p>
        </w:tc>
        <w:tc>
          <w:tcPr>
            <w:tcW w:w="4320" w:type="dxa"/>
          </w:tcPr>
          <w:p w14:paraId="503BCFEC" w14:textId="77777777" w:rsidR="000A3509" w:rsidRPr="00372F1B" w:rsidRDefault="001D50BB">
            <w:r w:rsidRPr="00372F1B">
              <w:t>Respuesta</w:t>
            </w:r>
          </w:p>
        </w:tc>
      </w:tr>
      <w:tr w:rsidR="000A3509" w:rsidRPr="00372F1B" w14:paraId="085C7D95" w14:textId="77777777">
        <w:tc>
          <w:tcPr>
            <w:tcW w:w="4320" w:type="dxa"/>
          </w:tcPr>
          <w:p w14:paraId="3DA76368" w14:textId="77777777" w:rsidR="000A3509" w:rsidRPr="00372F1B" w:rsidRDefault="001D50BB">
            <w:r w:rsidRPr="00372F1B">
              <w:t>Fecha de solicitud</w:t>
            </w:r>
          </w:p>
        </w:tc>
        <w:tc>
          <w:tcPr>
            <w:tcW w:w="4320" w:type="dxa"/>
          </w:tcPr>
          <w:p w14:paraId="599D7348" w14:textId="77777777" w:rsidR="000A3509" w:rsidRPr="00372F1B" w:rsidRDefault="000A3509"/>
        </w:tc>
      </w:tr>
      <w:tr w:rsidR="000A3509" w:rsidRPr="00372F1B" w14:paraId="09AD3CDF" w14:textId="77777777">
        <w:tc>
          <w:tcPr>
            <w:tcW w:w="4320" w:type="dxa"/>
          </w:tcPr>
          <w:p w14:paraId="5F4A6A3C" w14:textId="77777777" w:rsidR="000A3509" w:rsidRPr="00372F1B" w:rsidRDefault="001D50BB">
            <w:r w:rsidRPr="00372F1B">
              <w:t>Nombre y versión del software/licencia</w:t>
            </w:r>
          </w:p>
        </w:tc>
        <w:tc>
          <w:tcPr>
            <w:tcW w:w="4320" w:type="dxa"/>
          </w:tcPr>
          <w:p w14:paraId="44DA66F9" w14:textId="77777777" w:rsidR="000A3509" w:rsidRPr="00372F1B" w:rsidRDefault="000A3509"/>
        </w:tc>
      </w:tr>
      <w:tr w:rsidR="000A3509" w:rsidRPr="00372F1B" w14:paraId="1A5DD175" w14:textId="77777777">
        <w:tc>
          <w:tcPr>
            <w:tcW w:w="4320" w:type="dxa"/>
          </w:tcPr>
          <w:p w14:paraId="5604E564" w14:textId="77777777" w:rsidR="000A3509" w:rsidRPr="00372F1B" w:rsidRDefault="001D50BB">
            <w:r w:rsidRPr="00372F1B">
              <w:t>Nueva adquisición o renovación</w:t>
            </w:r>
          </w:p>
        </w:tc>
        <w:tc>
          <w:tcPr>
            <w:tcW w:w="4320" w:type="dxa"/>
          </w:tcPr>
          <w:p w14:paraId="14E117E1" w14:textId="77777777" w:rsidR="000A3509" w:rsidRPr="00372F1B" w:rsidRDefault="000A3509"/>
        </w:tc>
      </w:tr>
      <w:tr w:rsidR="000A3509" w:rsidRPr="00372F1B" w14:paraId="7EE91116" w14:textId="77777777">
        <w:tc>
          <w:tcPr>
            <w:tcW w:w="4320" w:type="dxa"/>
          </w:tcPr>
          <w:p w14:paraId="1C392A42" w14:textId="7DF76E2D" w:rsidR="000A3509" w:rsidRPr="00372F1B" w:rsidRDefault="001D50BB">
            <w:r w:rsidRPr="00372F1B">
              <w:t>Descripción y objetivo del software</w:t>
            </w:r>
            <w:r w:rsidR="004B25CC" w:rsidRPr="00372F1B">
              <w:t xml:space="preserve"> en UDP</w:t>
            </w:r>
          </w:p>
        </w:tc>
        <w:tc>
          <w:tcPr>
            <w:tcW w:w="4320" w:type="dxa"/>
          </w:tcPr>
          <w:p w14:paraId="5816D4A8" w14:textId="77777777" w:rsidR="000A3509" w:rsidRPr="00372F1B" w:rsidRDefault="000A3509"/>
        </w:tc>
      </w:tr>
      <w:tr w:rsidR="000A3509" w:rsidRPr="00372F1B" w14:paraId="5CC68AA8" w14:textId="77777777">
        <w:tc>
          <w:tcPr>
            <w:tcW w:w="4320" w:type="dxa"/>
          </w:tcPr>
          <w:p w14:paraId="4E4173F3" w14:textId="77777777" w:rsidR="000A3509" w:rsidRPr="00372F1B" w:rsidRDefault="001D50BB">
            <w:r w:rsidRPr="00372F1B">
              <w:t>Usuario solicitante (nombre, cargo, unidad)</w:t>
            </w:r>
          </w:p>
        </w:tc>
        <w:tc>
          <w:tcPr>
            <w:tcW w:w="4320" w:type="dxa"/>
          </w:tcPr>
          <w:p w14:paraId="400A0DF7" w14:textId="77777777" w:rsidR="000A3509" w:rsidRPr="00372F1B" w:rsidRDefault="000A3509"/>
        </w:tc>
      </w:tr>
      <w:tr w:rsidR="000A3509" w:rsidRPr="00372F1B" w14:paraId="31A06C37" w14:textId="77777777">
        <w:tc>
          <w:tcPr>
            <w:tcW w:w="4320" w:type="dxa"/>
          </w:tcPr>
          <w:p w14:paraId="47C22546" w14:textId="77777777" w:rsidR="000A3509" w:rsidRPr="00372F1B" w:rsidRDefault="001D50BB">
            <w:r w:rsidRPr="00372F1B">
              <w:t>Jefatura solicitante (nombre y cargo)</w:t>
            </w:r>
          </w:p>
        </w:tc>
        <w:tc>
          <w:tcPr>
            <w:tcW w:w="4320" w:type="dxa"/>
          </w:tcPr>
          <w:p w14:paraId="7E1CCAE3" w14:textId="77777777" w:rsidR="000A3509" w:rsidRPr="00372F1B" w:rsidRDefault="000A3509"/>
        </w:tc>
      </w:tr>
      <w:tr w:rsidR="000A3509" w:rsidRPr="00372F1B" w14:paraId="23CB6DD6" w14:textId="77777777">
        <w:tc>
          <w:tcPr>
            <w:tcW w:w="4320" w:type="dxa"/>
          </w:tcPr>
          <w:p w14:paraId="7264364C" w14:textId="15AC7053" w:rsidR="000A3509" w:rsidRPr="00372F1B" w:rsidRDefault="001D50BB">
            <w:r w:rsidRPr="00372F1B">
              <w:t>Usuario responsable del software</w:t>
            </w:r>
            <w:r w:rsidR="004B25CC" w:rsidRPr="00372F1B">
              <w:t xml:space="preserve"> (nombre y cargo)</w:t>
            </w:r>
          </w:p>
        </w:tc>
        <w:tc>
          <w:tcPr>
            <w:tcW w:w="4320" w:type="dxa"/>
          </w:tcPr>
          <w:p w14:paraId="0983E3EB" w14:textId="77777777" w:rsidR="000A3509" w:rsidRPr="00372F1B" w:rsidRDefault="000A3509"/>
        </w:tc>
      </w:tr>
    </w:tbl>
    <w:p w14:paraId="4E417ED0" w14:textId="77777777" w:rsidR="000A3509" w:rsidRPr="00372F1B" w:rsidRDefault="001D50BB">
      <w:pPr>
        <w:pStyle w:val="Ttulo2"/>
      </w:pPr>
      <w:r w:rsidRPr="00372F1B">
        <w:t>2. Antecedentes Presupuestarios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51E41AE6" w14:textId="77777777" w:rsidTr="00D161B9">
        <w:tc>
          <w:tcPr>
            <w:tcW w:w="4315" w:type="dxa"/>
          </w:tcPr>
          <w:p w14:paraId="41AAC3C2" w14:textId="77777777" w:rsidR="000A3509" w:rsidRPr="00372F1B" w:rsidRDefault="001D50BB">
            <w:r w:rsidRPr="00372F1B">
              <w:t>Consulta</w:t>
            </w:r>
          </w:p>
        </w:tc>
        <w:tc>
          <w:tcPr>
            <w:tcW w:w="4315" w:type="dxa"/>
          </w:tcPr>
          <w:p w14:paraId="4F24CD48" w14:textId="77777777" w:rsidR="000A3509" w:rsidRPr="00372F1B" w:rsidRDefault="001D50BB">
            <w:r w:rsidRPr="00372F1B">
              <w:t>Respuesta</w:t>
            </w:r>
          </w:p>
        </w:tc>
      </w:tr>
      <w:tr w:rsidR="000A3509" w:rsidRPr="00372F1B" w14:paraId="241D3EE8" w14:textId="77777777" w:rsidTr="00D161B9">
        <w:tc>
          <w:tcPr>
            <w:tcW w:w="4315" w:type="dxa"/>
          </w:tcPr>
          <w:p w14:paraId="36E8B7EE" w14:textId="77777777" w:rsidR="000A3509" w:rsidRPr="00372F1B" w:rsidRDefault="001D50BB">
            <w:r w:rsidRPr="00372F1B">
              <w:t>Software gratuito o de pago</w:t>
            </w:r>
          </w:p>
        </w:tc>
        <w:tc>
          <w:tcPr>
            <w:tcW w:w="4315" w:type="dxa"/>
          </w:tcPr>
          <w:p w14:paraId="18E4FF27" w14:textId="77777777" w:rsidR="000A3509" w:rsidRPr="00372F1B" w:rsidRDefault="000A3509"/>
        </w:tc>
      </w:tr>
      <w:tr w:rsidR="000A3509" w:rsidRPr="00372F1B" w14:paraId="50DF08D3" w14:textId="77777777" w:rsidTr="00D161B9">
        <w:tc>
          <w:tcPr>
            <w:tcW w:w="4315" w:type="dxa"/>
          </w:tcPr>
          <w:p w14:paraId="1103058D" w14:textId="3F62BDDF" w:rsidR="000A3509" w:rsidRPr="00372F1B" w:rsidRDefault="001D50BB">
            <w:r w:rsidRPr="00372F1B">
              <w:t xml:space="preserve">Costo </w:t>
            </w:r>
            <w:r w:rsidR="00D161B9" w:rsidRPr="00372F1B">
              <w:t xml:space="preserve">estimado </w:t>
            </w:r>
            <w:r w:rsidRPr="00372F1B">
              <w:t>anual con IVA</w:t>
            </w:r>
          </w:p>
        </w:tc>
        <w:tc>
          <w:tcPr>
            <w:tcW w:w="4315" w:type="dxa"/>
          </w:tcPr>
          <w:p w14:paraId="3BF8BFB3" w14:textId="77777777" w:rsidR="000A3509" w:rsidRPr="00372F1B" w:rsidRDefault="000A3509"/>
        </w:tc>
      </w:tr>
      <w:tr w:rsidR="000A3509" w:rsidRPr="00372F1B" w14:paraId="74E287E0" w14:textId="77777777" w:rsidTr="00D161B9">
        <w:tc>
          <w:tcPr>
            <w:tcW w:w="4315" w:type="dxa"/>
          </w:tcPr>
          <w:p w14:paraId="1762557B" w14:textId="77777777" w:rsidR="000A3509" w:rsidRPr="00372F1B" w:rsidRDefault="001D50BB">
            <w:r w:rsidRPr="00372F1B">
              <w:t>Proveedor</w:t>
            </w:r>
          </w:p>
        </w:tc>
        <w:tc>
          <w:tcPr>
            <w:tcW w:w="4315" w:type="dxa"/>
          </w:tcPr>
          <w:p w14:paraId="32760675" w14:textId="77777777" w:rsidR="000A3509" w:rsidRPr="00372F1B" w:rsidRDefault="000A3509"/>
        </w:tc>
      </w:tr>
      <w:tr w:rsidR="000A3509" w:rsidRPr="00372F1B" w14:paraId="433A4647" w14:textId="77777777" w:rsidTr="00D161B9">
        <w:tc>
          <w:tcPr>
            <w:tcW w:w="4315" w:type="dxa"/>
          </w:tcPr>
          <w:p w14:paraId="31838041" w14:textId="77777777" w:rsidR="000A3509" w:rsidRPr="00372F1B" w:rsidRDefault="001D50BB">
            <w:r w:rsidRPr="00372F1B">
              <w:t>¿Existe presupuesto disponible?</w:t>
            </w:r>
          </w:p>
        </w:tc>
        <w:tc>
          <w:tcPr>
            <w:tcW w:w="4315" w:type="dxa"/>
          </w:tcPr>
          <w:p w14:paraId="1CDC1C66" w14:textId="77777777" w:rsidR="000A3509" w:rsidRPr="00372F1B" w:rsidRDefault="000A3509"/>
        </w:tc>
      </w:tr>
      <w:tr w:rsidR="000A3509" w:rsidRPr="00372F1B" w14:paraId="7B6AA6C0" w14:textId="77777777" w:rsidTr="00D161B9">
        <w:tc>
          <w:tcPr>
            <w:tcW w:w="4315" w:type="dxa"/>
          </w:tcPr>
          <w:p w14:paraId="2DA6E7BD" w14:textId="77777777" w:rsidR="000A3509" w:rsidRPr="00372F1B" w:rsidRDefault="001D50BB">
            <w:r w:rsidRPr="00372F1B">
              <w:t>CECO</w:t>
            </w:r>
          </w:p>
        </w:tc>
        <w:tc>
          <w:tcPr>
            <w:tcW w:w="4315" w:type="dxa"/>
          </w:tcPr>
          <w:p w14:paraId="7714FE3F" w14:textId="77777777" w:rsidR="000A3509" w:rsidRPr="00372F1B" w:rsidRDefault="000A3509"/>
        </w:tc>
      </w:tr>
      <w:tr w:rsidR="000A3509" w:rsidRPr="00372F1B" w14:paraId="60501218" w14:textId="77777777" w:rsidTr="00D161B9">
        <w:tc>
          <w:tcPr>
            <w:tcW w:w="4315" w:type="dxa"/>
          </w:tcPr>
          <w:p w14:paraId="35195D21" w14:textId="77777777" w:rsidR="000A3509" w:rsidRPr="00372F1B" w:rsidRDefault="001D50BB">
            <w:r w:rsidRPr="00372F1B">
              <w:t>Tiempo requerido de uso</w:t>
            </w:r>
          </w:p>
        </w:tc>
        <w:tc>
          <w:tcPr>
            <w:tcW w:w="4315" w:type="dxa"/>
          </w:tcPr>
          <w:p w14:paraId="29168744" w14:textId="77777777" w:rsidR="000A3509" w:rsidRPr="00372F1B" w:rsidRDefault="000A3509"/>
        </w:tc>
      </w:tr>
    </w:tbl>
    <w:p w14:paraId="7AD30D1D" w14:textId="77777777" w:rsidR="000A3509" w:rsidRPr="00372F1B" w:rsidRDefault="001D50BB">
      <w:pPr>
        <w:pStyle w:val="Ttulo2"/>
      </w:pPr>
      <w:r w:rsidRPr="00372F1B">
        <w:t>3. Evaluación Funcional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485CFF13" w14:textId="77777777" w:rsidTr="00FB391A">
        <w:tc>
          <w:tcPr>
            <w:tcW w:w="4315" w:type="dxa"/>
          </w:tcPr>
          <w:p w14:paraId="0DAB0F0B" w14:textId="77777777" w:rsidR="000A3509" w:rsidRPr="00372F1B" w:rsidRDefault="001D50BB">
            <w:r w:rsidRPr="00372F1B">
              <w:t>Consulta</w:t>
            </w:r>
          </w:p>
        </w:tc>
        <w:tc>
          <w:tcPr>
            <w:tcW w:w="4315" w:type="dxa"/>
          </w:tcPr>
          <w:p w14:paraId="766CD60F" w14:textId="77777777" w:rsidR="000A3509" w:rsidRPr="00372F1B" w:rsidRDefault="001D50BB">
            <w:r w:rsidRPr="00372F1B">
              <w:t>Respuesta</w:t>
            </w:r>
          </w:p>
        </w:tc>
      </w:tr>
      <w:tr w:rsidR="000A3509" w:rsidRPr="00372F1B" w14:paraId="66046F7E" w14:textId="77777777" w:rsidTr="00FB391A">
        <w:tc>
          <w:tcPr>
            <w:tcW w:w="4315" w:type="dxa"/>
          </w:tcPr>
          <w:p w14:paraId="32B25F09" w14:textId="32EA7C26" w:rsidR="000A3509" w:rsidRPr="00372F1B" w:rsidRDefault="001D50BB">
            <w:r w:rsidRPr="00372F1B">
              <w:t>¿Se realizaron pruebas</w:t>
            </w:r>
            <w:r w:rsidR="00FB391A" w:rsidRPr="00372F1B">
              <w:t xml:space="preserve"> técnicas de uso</w:t>
            </w:r>
            <w:r w:rsidRPr="00372F1B">
              <w:t>?</w:t>
            </w:r>
          </w:p>
        </w:tc>
        <w:tc>
          <w:tcPr>
            <w:tcW w:w="4315" w:type="dxa"/>
          </w:tcPr>
          <w:p w14:paraId="7FF49BA8" w14:textId="77777777" w:rsidR="000A3509" w:rsidRPr="00372F1B" w:rsidRDefault="000A3509"/>
        </w:tc>
      </w:tr>
      <w:tr w:rsidR="000A3509" w:rsidRPr="00372F1B" w14:paraId="2EFE92C1" w14:textId="77777777" w:rsidTr="00FB391A">
        <w:tc>
          <w:tcPr>
            <w:tcW w:w="4315" w:type="dxa"/>
          </w:tcPr>
          <w:p w14:paraId="19F72B29" w14:textId="77777777" w:rsidR="000A3509" w:rsidRPr="00372F1B" w:rsidRDefault="001D50BB">
            <w:r w:rsidRPr="00372F1B">
              <w:t>Responsable de las pruebas</w:t>
            </w:r>
          </w:p>
        </w:tc>
        <w:tc>
          <w:tcPr>
            <w:tcW w:w="4315" w:type="dxa"/>
          </w:tcPr>
          <w:p w14:paraId="3A3F71D4" w14:textId="77777777" w:rsidR="000A3509" w:rsidRPr="00372F1B" w:rsidRDefault="000A3509"/>
        </w:tc>
      </w:tr>
      <w:tr w:rsidR="000A3509" w:rsidRPr="00372F1B" w14:paraId="2060E075" w14:textId="77777777" w:rsidTr="00FB391A">
        <w:tc>
          <w:tcPr>
            <w:tcW w:w="4315" w:type="dxa"/>
          </w:tcPr>
          <w:p w14:paraId="23679126" w14:textId="77777777" w:rsidR="000A3509" w:rsidRPr="00372F1B" w:rsidRDefault="001D50BB">
            <w:r w:rsidRPr="00372F1B">
              <w:t>Impacto si no es aprobado</w:t>
            </w:r>
          </w:p>
        </w:tc>
        <w:tc>
          <w:tcPr>
            <w:tcW w:w="4315" w:type="dxa"/>
          </w:tcPr>
          <w:p w14:paraId="573827EF" w14:textId="77777777" w:rsidR="000A3509" w:rsidRPr="00372F1B" w:rsidRDefault="000A3509"/>
        </w:tc>
      </w:tr>
    </w:tbl>
    <w:p w14:paraId="3F8F99CF" w14:textId="77777777" w:rsidR="000A3509" w:rsidRPr="00372F1B" w:rsidRDefault="001D50BB">
      <w:pPr>
        <w:pStyle w:val="Ttulo2"/>
      </w:pPr>
      <w:r w:rsidRPr="00372F1B">
        <w:t>4. Información Técnica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3A1349A0" w14:textId="77777777" w:rsidTr="00E562BF">
        <w:tc>
          <w:tcPr>
            <w:tcW w:w="4315" w:type="dxa"/>
          </w:tcPr>
          <w:p w14:paraId="030C619C" w14:textId="77777777" w:rsidR="000A3509" w:rsidRPr="00372F1B" w:rsidRDefault="001D50BB">
            <w:r w:rsidRPr="00372F1B">
              <w:t>Consulta</w:t>
            </w:r>
          </w:p>
        </w:tc>
        <w:tc>
          <w:tcPr>
            <w:tcW w:w="4315" w:type="dxa"/>
          </w:tcPr>
          <w:p w14:paraId="0D09551F" w14:textId="77777777" w:rsidR="000A3509" w:rsidRPr="00372F1B" w:rsidRDefault="001D50BB">
            <w:r w:rsidRPr="00372F1B">
              <w:t>Respuesta</w:t>
            </w:r>
          </w:p>
        </w:tc>
      </w:tr>
      <w:tr w:rsidR="000A3509" w:rsidRPr="00372F1B" w14:paraId="5C498A86" w14:textId="77777777" w:rsidTr="00E562BF">
        <w:tc>
          <w:tcPr>
            <w:tcW w:w="4315" w:type="dxa"/>
          </w:tcPr>
          <w:p w14:paraId="10FC54E9" w14:textId="77777777" w:rsidR="000A3509" w:rsidRPr="00372F1B" w:rsidRDefault="001D50BB">
            <w:proofErr w:type="gramStart"/>
            <w:r w:rsidRPr="00372F1B">
              <w:t>Link</w:t>
            </w:r>
            <w:proofErr w:type="gramEnd"/>
            <w:r w:rsidRPr="00372F1B">
              <w:t xml:space="preserve"> oficial de descarga</w:t>
            </w:r>
          </w:p>
        </w:tc>
        <w:tc>
          <w:tcPr>
            <w:tcW w:w="4315" w:type="dxa"/>
          </w:tcPr>
          <w:p w14:paraId="3B523860" w14:textId="77777777" w:rsidR="000A3509" w:rsidRPr="00372F1B" w:rsidRDefault="000A3509"/>
        </w:tc>
      </w:tr>
      <w:tr w:rsidR="000A3509" w:rsidRPr="00372F1B" w14:paraId="06167F9A" w14:textId="77777777" w:rsidTr="00E562BF">
        <w:tc>
          <w:tcPr>
            <w:tcW w:w="4315" w:type="dxa"/>
          </w:tcPr>
          <w:p w14:paraId="0C5413BE" w14:textId="77777777" w:rsidR="000A3509" w:rsidRPr="00372F1B" w:rsidRDefault="001D50BB">
            <w:r w:rsidRPr="00372F1B">
              <w:t>¿Es sitio oficial?</w:t>
            </w:r>
          </w:p>
        </w:tc>
        <w:tc>
          <w:tcPr>
            <w:tcW w:w="4315" w:type="dxa"/>
          </w:tcPr>
          <w:p w14:paraId="10862A6E" w14:textId="77777777" w:rsidR="000A3509" w:rsidRPr="00372F1B" w:rsidRDefault="000A3509"/>
        </w:tc>
      </w:tr>
      <w:tr w:rsidR="000A3509" w:rsidRPr="00372F1B" w14:paraId="2BE4291D" w14:textId="77777777" w:rsidTr="00E562BF">
        <w:tc>
          <w:tcPr>
            <w:tcW w:w="4315" w:type="dxa"/>
          </w:tcPr>
          <w:p w14:paraId="2829EEEB" w14:textId="77777777" w:rsidR="000A3509" w:rsidRPr="00372F1B" w:rsidRDefault="001D50BB">
            <w:r w:rsidRPr="00372F1B">
              <w:t>Sistema operativo compatible</w:t>
            </w:r>
          </w:p>
        </w:tc>
        <w:tc>
          <w:tcPr>
            <w:tcW w:w="4315" w:type="dxa"/>
          </w:tcPr>
          <w:p w14:paraId="6BBF7B25" w14:textId="77777777" w:rsidR="000A3509" w:rsidRPr="00372F1B" w:rsidRDefault="000A3509"/>
        </w:tc>
      </w:tr>
      <w:tr w:rsidR="000A3509" w:rsidRPr="00372F1B" w14:paraId="7BF76343" w14:textId="77777777" w:rsidTr="00E562BF">
        <w:tc>
          <w:tcPr>
            <w:tcW w:w="4315" w:type="dxa"/>
          </w:tcPr>
          <w:p w14:paraId="6B09FBF3" w14:textId="77777777" w:rsidR="000A3509" w:rsidRPr="00372F1B" w:rsidRDefault="001D50BB">
            <w:r w:rsidRPr="00372F1B">
              <w:t>RAM requerida</w:t>
            </w:r>
          </w:p>
        </w:tc>
        <w:tc>
          <w:tcPr>
            <w:tcW w:w="4315" w:type="dxa"/>
          </w:tcPr>
          <w:p w14:paraId="79137EE0" w14:textId="77777777" w:rsidR="000A3509" w:rsidRPr="00372F1B" w:rsidRDefault="000A3509"/>
        </w:tc>
      </w:tr>
      <w:tr w:rsidR="000A3509" w:rsidRPr="00372F1B" w14:paraId="0E33BAE3" w14:textId="77777777" w:rsidTr="00E562BF">
        <w:tc>
          <w:tcPr>
            <w:tcW w:w="4315" w:type="dxa"/>
          </w:tcPr>
          <w:p w14:paraId="5CA80656" w14:textId="58ACE9B1" w:rsidR="000A3509" w:rsidRPr="00372F1B" w:rsidRDefault="001D50BB">
            <w:r w:rsidRPr="00372F1B">
              <w:t>Espacio en disco</w:t>
            </w:r>
            <w:r w:rsidR="00F43272" w:rsidRPr="00372F1B">
              <w:t xml:space="preserve"> requerido</w:t>
            </w:r>
          </w:p>
        </w:tc>
        <w:tc>
          <w:tcPr>
            <w:tcW w:w="4315" w:type="dxa"/>
          </w:tcPr>
          <w:p w14:paraId="3507FAF8" w14:textId="77777777" w:rsidR="000A3509" w:rsidRPr="00372F1B" w:rsidRDefault="000A3509"/>
        </w:tc>
      </w:tr>
      <w:tr w:rsidR="000A3509" w:rsidRPr="00372F1B" w14:paraId="7DB30811" w14:textId="77777777" w:rsidTr="00E562BF">
        <w:tc>
          <w:tcPr>
            <w:tcW w:w="4315" w:type="dxa"/>
          </w:tcPr>
          <w:p w14:paraId="7195522E" w14:textId="6F45894D" w:rsidR="000A3509" w:rsidRPr="00372F1B" w:rsidRDefault="001D50BB">
            <w:r w:rsidRPr="00372F1B">
              <w:t>CPU requerid</w:t>
            </w:r>
            <w:r w:rsidR="00F43272" w:rsidRPr="00372F1B">
              <w:t>o</w:t>
            </w:r>
          </w:p>
        </w:tc>
        <w:tc>
          <w:tcPr>
            <w:tcW w:w="4315" w:type="dxa"/>
          </w:tcPr>
          <w:p w14:paraId="087EA600" w14:textId="77777777" w:rsidR="000A3509" w:rsidRPr="00372F1B" w:rsidRDefault="000A3509"/>
        </w:tc>
      </w:tr>
    </w:tbl>
    <w:p w14:paraId="6459D596" w14:textId="77777777" w:rsidR="00BD5E1D" w:rsidRPr="00372F1B" w:rsidRDefault="00BD5E1D">
      <w:pPr>
        <w:pStyle w:val="Ttulo2"/>
      </w:pPr>
    </w:p>
    <w:p w14:paraId="4527758D" w14:textId="58418360" w:rsidR="000A3509" w:rsidRPr="00372F1B" w:rsidRDefault="001D50BB">
      <w:pPr>
        <w:pStyle w:val="Ttulo2"/>
      </w:pPr>
      <w:r w:rsidRPr="00372F1B">
        <w:t>5. Instalación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A3509" w:rsidRPr="00372F1B" w14:paraId="0C43E977" w14:textId="77777777">
        <w:tc>
          <w:tcPr>
            <w:tcW w:w="4320" w:type="dxa"/>
          </w:tcPr>
          <w:p w14:paraId="15D58B20" w14:textId="77777777" w:rsidR="000A3509" w:rsidRPr="00372F1B" w:rsidRDefault="001D50BB">
            <w:r w:rsidRPr="00372F1B">
              <w:t>Consulta</w:t>
            </w:r>
          </w:p>
        </w:tc>
        <w:tc>
          <w:tcPr>
            <w:tcW w:w="4320" w:type="dxa"/>
          </w:tcPr>
          <w:p w14:paraId="3C47097E" w14:textId="77777777" w:rsidR="000A3509" w:rsidRPr="00372F1B" w:rsidRDefault="001D50BB">
            <w:r w:rsidRPr="00372F1B">
              <w:t>Respuesta</w:t>
            </w:r>
          </w:p>
        </w:tc>
      </w:tr>
      <w:tr w:rsidR="000A3509" w:rsidRPr="00372F1B" w14:paraId="16461804" w14:textId="77777777">
        <w:tc>
          <w:tcPr>
            <w:tcW w:w="4320" w:type="dxa"/>
          </w:tcPr>
          <w:p w14:paraId="246020AC" w14:textId="1DC72957" w:rsidR="000A3509" w:rsidRPr="00372F1B" w:rsidRDefault="00922927">
            <w:r w:rsidRPr="00372F1B">
              <w:t>Área</w:t>
            </w:r>
            <w:r w:rsidR="00E43B08" w:rsidRPr="00372F1B">
              <w:t xml:space="preserve"> </w:t>
            </w:r>
            <w:r w:rsidR="001D50BB" w:rsidRPr="00372F1B">
              <w:t>de instalación</w:t>
            </w:r>
            <w:r w:rsidRPr="00372F1B">
              <w:t xml:space="preserve"> (laboratorio, sala de clases, otros) </w:t>
            </w:r>
          </w:p>
        </w:tc>
        <w:tc>
          <w:tcPr>
            <w:tcW w:w="4320" w:type="dxa"/>
          </w:tcPr>
          <w:p w14:paraId="16D220EE" w14:textId="77777777" w:rsidR="000A3509" w:rsidRPr="00372F1B" w:rsidRDefault="000A3509"/>
        </w:tc>
      </w:tr>
      <w:tr w:rsidR="000A3509" w:rsidRPr="00372F1B" w14:paraId="7C7BB7D9" w14:textId="77777777">
        <w:tc>
          <w:tcPr>
            <w:tcW w:w="4320" w:type="dxa"/>
          </w:tcPr>
          <w:p w14:paraId="1A1404DB" w14:textId="77777777" w:rsidR="000A3509" w:rsidRPr="00372F1B" w:rsidRDefault="001D50BB">
            <w:r w:rsidRPr="00372F1B">
              <w:t>Responsable de instalación</w:t>
            </w:r>
          </w:p>
        </w:tc>
        <w:tc>
          <w:tcPr>
            <w:tcW w:w="4320" w:type="dxa"/>
          </w:tcPr>
          <w:p w14:paraId="0D0B1044" w14:textId="77777777" w:rsidR="000A3509" w:rsidRPr="00372F1B" w:rsidRDefault="000A3509"/>
        </w:tc>
      </w:tr>
      <w:tr w:rsidR="000A3509" w:rsidRPr="00372F1B" w14:paraId="34E3EA4E" w14:textId="77777777">
        <w:tc>
          <w:tcPr>
            <w:tcW w:w="4320" w:type="dxa"/>
          </w:tcPr>
          <w:p w14:paraId="3148F40C" w14:textId="77777777" w:rsidR="000A3509" w:rsidRPr="00372F1B" w:rsidRDefault="001D50BB">
            <w:r w:rsidRPr="00372F1B">
              <w:t>Cantidad de equipos</w:t>
            </w:r>
          </w:p>
        </w:tc>
        <w:tc>
          <w:tcPr>
            <w:tcW w:w="4320" w:type="dxa"/>
          </w:tcPr>
          <w:p w14:paraId="56C73FB5" w14:textId="77777777" w:rsidR="000A3509" w:rsidRPr="00372F1B" w:rsidRDefault="000A3509"/>
        </w:tc>
      </w:tr>
      <w:tr w:rsidR="000A3509" w:rsidRPr="00372F1B" w14:paraId="2FCC9FAD" w14:textId="77777777">
        <w:tc>
          <w:tcPr>
            <w:tcW w:w="4320" w:type="dxa"/>
          </w:tcPr>
          <w:p w14:paraId="26A08D3A" w14:textId="07A77748" w:rsidR="000A3509" w:rsidRPr="00372F1B" w:rsidRDefault="00317098">
            <w:r w:rsidRPr="00372F1B">
              <w:t xml:space="preserve">Cantidad de licencias </w:t>
            </w:r>
          </w:p>
        </w:tc>
        <w:tc>
          <w:tcPr>
            <w:tcW w:w="4320" w:type="dxa"/>
          </w:tcPr>
          <w:p w14:paraId="7856AA35" w14:textId="77777777" w:rsidR="000A3509" w:rsidRPr="00372F1B" w:rsidRDefault="000A3509"/>
        </w:tc>
      </w:tr>
    </w:tbl>
    <w:p w14:paraId="58168364" w14:textId="09F6AA45" w:rsidR="000A3509" w:rsidRPr="00372F1B" w:rsidRDefault="000A3509">
      <w:pPr>
        <w:pStyle w:val="Ttulo2"/>
      </w:pPr>
    </w:p>
    <w:p w14:paraId="490857D9" w14:textId="128FF5FE" w:rsidR="000A3509" w:rsidRPr="00372F1B" w:rsidRDefault="004101FD">
      <w:pPr>
        <w:pStyle w:val="Ttulo2"/>
      </w:pPr>
      <w:r w:rsidRPr="00372F1B">
        <w:t>6</w:t>
      </w:r>
      <w:r w:rsidR="001D50BB" w:rsidRPr="00372F1B">
        <w:t>. Flujo de Aprobaciones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3342"/>
        <w:gridCol w:w="2157"/>
      </w:tblGrid>
      <w:tr w:rsidR="00140449" w:rsidRPr="00372F1B" w14:paraId="74DD1024" w14:textId="77777777" w:rsidTr="009F31CE">
        <w:tc>
          <w:tcPr>
            <w:tcW w:w="2159" w:type="dxa"/>
          </w:tcPr>
          <w:p w14:paraId="601F0E93" w14:textId="77777777" w:rsidR="00140449" w:rsidRPr="00372F1B" w:rsidRDefault="00140449">
            <w:r w:rsidRPr="00372F1B">
              <w:t>Área</w:t>
            </w:r>
          </w:p>
        </w:tc>
        <w:tc>
          <w:tcPr>
            <w:tcW w:w="2157" w:type="dxa"/>
          </w:tcPr>
          <w:p w14:paraId="227F0914" w14:textId="7DA0E58D" w:rsidR="00140449" w:rsidRPr="00372F1B" w:rsidRDefault="00140449">
            <w:r w:rsidRPr="00372F1B">
              <w:t>Nombre/Cargo/</w:t>
            </w:r>
            <w:r w:rsidR="006064B0" w:rsidRPr="00372F1B">
              <w:t>Unidad/Facultad</w:t>
            </w:r>
          </w:p>
        </w:tc>
        <w:tc>
          <w:tcPr>
            <w:tcW w:w="2157" w:type="dxa"/>
          </w:tcPr>
          <w:p w14:paraId="7E8BF86A" w14:textId="23773566" w:rsidR="00140449" w:rsidRPr="00372F1B" w:rsidRDefault="00140449">
            <w:r w:rsidRPr="00372F1B">
              <w:t>Fecha</w:t>
            </w:r>
          </w:p>
        </w:tc>
      </w:tr>
      <w:tr w:rsidR="00140449" w:rsidRPr="00372F1B" w14:paraId="2C6B19B0" w14:textId="77777777" w:rsidTr="009F31CE">
        <w:tc>
          <w:tcPr>
            <w:tcW w:w="2159" w:type="dxa"/>
          </w:tcPr>
          <w:p w14:paraId="5FC13401" w14:textId="77777777" w:rsidR="00140449" w:rsidRPr="00372F1B" w:rsidRDefault="00140449">
            <w:r w:rsidRPr="00372F1B">
              <w:t>Solicitante</w:t>
            </w:r>
          </w:p>
        </w:tc>
        <w:tc>
          <w:tcPr>
            <w:tcW w:w="2157" w:type="dxa"/>
          </w:tcPr>
          <w:p w14:paraId="11F4FF2E" w14:textId="77777777" w:rsidR="00140449" w:rsidRPr="00372F1B" w:rsidRDefault="00140449"/>
        </w:tc>
        <w:tc>
          <w:tcPr>
            <w:tcW w:w="2157" w:type="dxa"/>
          </w:tcPr>
          <w:p w14:paraId="7EEE4200" w14:textId="5E9D71C1" w:rsidR="00140449" w:rsidRPr="00372F1B" w:rsidRDefault="00140449"/>
        </w:tc>
      </w:tr>
      <w:tr w:rsidR="00140449" w:rsidRPr="00372F1B" w14:paraId="0C86049A" w14:textId="77777777" w:rsidTr="009F31CE">
        <w:tc>
          <w:tcPr>
            <w:tcW w:w="2159" w:type="dxa"/>
          </w:tcPr>
          <w:p w14:paraId="623F2BB7" w14:textId="08034534" w:rsidR="00140449" w:rsidRPr="00372F1B" w:rsidRDefault="00140449">
            <w:r w:rsidRPr="00372F1B">
              <w:t xml:space="preserve">Coordinador </w:t>
            </w:r>
            <w:r w:rsidR="00372F1B" w:rsidRPr="00372F1B">
              <w:t>Informático</w:t>
            </w:r>
            <w:r w:rsidR="004A17BC" w:rsidRPr="00372F1B">
              <w:t xml:space="preserve"> </w:t>
            </w:r>
          </w:p>
        </w:tc>
        <w:tc>
          <w:tcPr>
            <w:tcW w:w="2157" w:type="dxa"/>
          </w:tcPr>
          <w:p w14:paraId="2C7CEAA4" w14:textId="77777777" w:rsidR="00140449" w:rsidRPr="00372F1B" w:rsidRDefault="00140449"/>
        </w:tc>
        <w:tc>
          <w:tcPr>
            <w:tcW w:w="2157" w:type="dxa"/>
          </w:tcPr>
          <w:p w14:paraId="40E7827E" w14:textId="77777777" w:rsidR="00140449" w:rsidRPr="00372F1B" w:rsidRDefault="00140449"/>
        </w:tc>
      </w:tr>
      <w:tr w:rsidR="00140449" w:rsidRPr="00372F1B" w14:paraId="22A7E11E" w14:textId="77777777" w:rsidTr="009F31CE">
        <w:tc>
          <w:tcPr>
            <w:tcW w:w="2159" w:type="dxa"/>
          </w:tcPr>
          <w:p w14:paraId="49778499" w14:textId="2EB18CAF" w:rsidR="00140449" w:rsidRPr="00372F1B" w:rsidRDefault="00140449">
            <w:r w:rsidRPr="00372F1B">
              <w:t>Coordinador Administrativo</w:t>
            </w:r>
          </w:p>
        </w:tc>
        <w:tc>
          <w:tcPr>
            <w:tcW w:w="2157" w:type="dxa"/>
          </w:tcPr>
          <w:p w14:paraId="0926CBD6" w14:textId="77777777" w:rsidR="00140449" w:rsidRPr="00372F1B" w:rsidRDefault="00140449"/>
        </w:tc>
        <w:tc>
          <w:tcPr>
            <w:tcW w:w="2157" w:type="dxa"/>
          </w:tcPr>
          <w:p w14:paraId="656D06B9" w14:textId="77777777" w:rsidR="00140449" w:rsidRPr="00372F1B" w:rsidRDefault="00140449"/>
        </w:tc>
      </w:tr>
      <w:tr w:rsidR="00140449" w:rsidRPr="00372F1B" w14:paraId="30432A2D" w14:textId="77777777" w:rsidTr="009F31CE">
        <w:tc>
          <w:tcPr>
            <w:tcW w:w="2159" w:type="dxa"/>
          </w:tcPr>
          <w:p w14:paraId="4B9BCD3D" w14:textId="46AD3516" w:rsidR="00140449" w:rsidRPr="00372F1B" w:rsidRDefault="00140449">
            <w:r w:rsidRPr="00372F1B">
              <w:t>Oficial de seguridad de la Información</w:t>
            </w:r>
          </w:p>
        </w:tc>
        <w:tc>
          <w:tcPr>
            <w:tcW w:w="2157" w:type="dxa"/>
          </w:tcPr>
          <w:p w14:paraId="331D8131" w14:textId="77777777" w:rsidR="00140449" w:rsidRPr="00372F1B" w:rsidRDefault="00140449"/>
        </w:tc>
        <w:tc>
          <w:tcPr>
            <w:tcW w:w="2157" w:type="dxa"/>
          </w:tcPr>
          <w:p w14:paraId="0DF1FB16" w14:textId="30D46F64" w:rsidR="00140449" w:rsidRPr="00372F1B" w:rsidRDefault="00140449"/>
        </w:tc>
      </w:tr>
      <w:tr w:rsidR="00140449" w:rsidRPr="00372F1B" w14:paraId="4054AFEE" w14:textId="77777777" w:rsidTr="009F31CE">
        <w:tc>
          <w:tcPr>
            <w:tcW w:w="2159" w:type="dxa"/>
          </w:tcPr>
          <w:p w14:paraId="1BB5DFE2" w14:textId="77777777" w:rsidR="00140449" w:rsidRPr="00372F1B" w:rsidRDefault="00140449">
            <w:r w:rsidRPr="00372F1B">
              <w:t>Infraestructura / TI</w:t>
            </w:r>
          </w:p>
        </w:tc>
        <w:tc>
          <w:tcPr>
            <w:tcW w:w="2157" w:type="dxa"/>
          </w:tcPr>
          <w:p w14:paraId="2B5AAB48" w14:textId="77777777" w:rsidR="00140449" w:rsidRPr="00372F1B" w:rsidRDefault="00140449"/>
        </w:tc>
        <w:tc>
          <w:tcPr>
            <w:tcW w:w="2157" w:type="dxa"/>
          </w:tcPr>
          <w:p w14:paraId="5069BC40" w14:textId="6C6FFA8B" w:rsidR="00140449" w:rsidRPr="00372F1B" w:rsidRDefault="00140449"/>
        </w:tc>
      </w:tr>
    </w:tbl>
    <w:p w14:paraId="5813C4FD" w14:textId="77777777" w:rsidR="000A3509" w:rsidRPr="00372F1B" w:rsidRDefault="001D50BB">
      <w:r w:rsidRPr="00372F1B">
        <w:br/>
        <w:t>Observaciones Generales:</w:t>
      </w:r>
    </w:p>
    <w:p w14:paraId="09791067" w14:textId="77777777" w:rsidR="000A3509" w:rsidRDefault="001D50BB">
      <w:r w:rsidRPr="00372F1B">
        <w:br/>
      </w:r>
      <w:r w:rsidRPr="00372F1B">
        <w:br/>
      </w:r>
    </w:p>
    <w:sectPr w:rsidR="000A3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483744">
    <w:abstractNumId w:val="8"/>
  </w:num>
  <w:num w:numId="2" w16cid:durableId="443501684">
    <w:abstractNumId w:val="6"/>
  </w:num>
  <w:num w:numId="3" w16cid:durableId="1426226623">
    <w:abstractNumId w:val="5"/>
  </w:num>
  <w:num w:numId="4" w16cid:durableId="1566793717">
    <w:abstractNumId w:val="4"/>
  </w:num>
  <w:num w:numId="5" w16cid:durableId="5182055">
    <w:abstractNumId w:val="7"/>
  </w:num>
  <w:num w:numId="6" w16cid:durableId="164905147">
    <w:abstractNumId w:val="3"/>
  </w:num>
  <w:num w:numId="7" w16cid:durableId="1404446156">
    <w:abstractNumId w:val="2"/>
  </w:num>
  <w:num w:numId="8" w16cid:durableId="1191646996">
    <w:abstractNumId w:val="1"/>
  </w:num>
  <w:num w:numId="9" w16cid:durableId="11187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09"/>
    <w:rsid w:val="00140449"/>
    <w:rsid w:val="0015074B"/>
    <w:rsid w:val="0018272A"/>
    <w:rsid w:val="0029639D"/>
    <w:rsid w:val="002D1D96"/>
    <w:rsid w:val="00317098"/>
    <w:rsid w:val="00326F90"/>
    <w:rsid w:val="00372F1B"/>
    <w:rsid w:val="003A7539"/>
    <w:rsid w:val="004101FD"/>
    <w:rsid w:val="00490C14"/>
    <w:rsid w:val="00494703"/>
    <w:rsid w:val="004A17BC"/>
    <w:rsid w:val="004B25CC"/>
    <w:rsid w:val="004D470B"/>
    <w:rsid w:val="005342D9"/>
    <w:rsid w:val="00602273"/>
    <w:rsid w:val="006064B0"/>
    <w:rsid w:val="008128EC"/>
    <w:rsid w:val="008B0D44"/>
    <w:rsid w:val="00905D10"/>
    <w:rsid w:val="00922927"/>
    <w:rsid w:val="00AA1D8D"/>
    <w:rsid w:val="00B47730"/>
    <w:rsid w:val="00BD5E1D"/>
    <w:rsid w:val="00CB0664"/>
    <w:rsid w:val="00CB50F0"/>
    <w:rsid w:val="00D161B9"/>
    <w:rsid w:val="00DC10CA"/>
    <w:rsid w:val="00E43B08"/>
    <w:rsid w:val="00E467FB"/>
    <w:rsid w:val="00E562BF"/>
    <w:rsid w:val="00F43272"/>
    <w:rsid w:val="00FB3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99AD8"/>
  <w14:defaultImageDpi w14:val="330"/>
  <w15:docId w15:val="{D376F668-5F12-468D-86B4-4B3870D37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2fc8e-e538-4bdc-ae2c-7b4917ee4e9c" xsi:nil="true"/>
    <lcf76f155ced4ddcb4097134ff3c332f xmlns="fbd535bc-c334-4c5c-aa23-1b0b6eb7fe6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3E6C8F130C374EBA3BEDC02CC6795C" ma:contentTypeVersion="13" ma:contentTypeDescription="Crear nuevo documento." ma:contentTypeScope="" ma:versionID="0e0d48f8bcd9b7f4de324c17f56ca4e8">
  <xsd:schema xmlns:xsd="http://www.w3.org/2001/XMLSchema" xmlns:xs="http://www.w3.org/2001/XMLSchema" xmlns:p="http://schemas.microsoft.com/office/2006/metadata/properties" xmlns:ns2="fbd535bc-c334-4c5c-aa23-1b0b6eb7fe60" xmlns:ns3="91c2fc8e-e538-4bdc-ae2c-7b4917ee4e9c" targetNamespace="http://schemas.microsoft.com/office/2006/metadata/properties" ma:root="true" ma:fieldsID="91614ac62c9d88f20a724f88260eed73" ns2:_="" ns3:_="">
    <xsd:import namespace="fbd535bc-c334-4c5c-aa23-1b0b6eb7fe60"/>
    <xsd:import namespace="91c2fc8e-e538-4bdc-ae2c-7b4917ee4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535bc-c334-4c5c-aa23-1b0b6eb7fe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643d70d2-01a4-4444-a967-53e5b97e0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2fc8e-e538-4bdc-ae2c-7b4917ee4e9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f1f950a-71bc-4797-b29b-d266cdc86570}" ma:internalName="TaxCatchAll" ma:showField="CatchAllData" ma:web="91c2fc8e-e538-4bdc-ae2c-7b4917ee4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B4F942-2365-4CBD-BF21-F8E8ABF4F719}">
  <ds:schemaRefs>
    <ds:schemaRef ds:uri="http://schemas.microsoft.com/office/2006/metadata/properties"/>
    <ds:schemaRef ds:uri="http://schemas.microsoft.com/office/infopath/2007/PartnerControls"/>
    <ds:schemaRef ds:uri="91c2fc8e-e538-4bdc-ae2c-7b4917ee4e9c"/>
    <ds:schemaRef ds:uri="fbd535bc-c334-4c5c-aa23-1b0b6eb7fe60"/>
  </ds:schemaRefs>
</ds:datastoreItem>
</file>

<file path=customXml/itemProps2.xml><?xml version="1.0" encoding="utf-8"?>
<ds:datastoreItem xmlns:ds="http://schemas.openxmlformats.org/officeDocument/2006/customXml" ds:itemID="{3B6B18E9-99CD-4D99-81ED-9DEA5294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A4945B-6FE3-4D6C-9FB5-E5BDEB669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d535bc-c334-4c5c-aa23-1b0b6eb7fe60"/>
    <ds:schemaRef ds:uri="91c2fc8e-e538-4bdc-ae2c-7b4917ee4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220</Words>
  <Characters>1216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Ramos Farfán</cp:lastModifiedBy>
  <cp:revision>2</cp:revision>
  <dcterms:created xsi:type="dcterms:W3CDTF">2026-08-20T19:14:00Z</dcterms:created>
  <dcterms:modified xsi:type="dcterms:W3CDTF">2026-08-20T19:14:00Z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0x010100BE3E6C8F130C374EBA3BEDC02CC6795C</vt:lpwstr>
  </property>
</Properties>
</file>