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0D68" w14:textId="40E429F8" w:rsidR="000A3509" w:rsidRPr="00372F1B" w:rsidRDefault="00CB50F0" w:rsidP="00CB50F0">
      <w:pPr>
        <w:pStyle w:val="Heading1"/>
        <w:jc w:val="center"/>
      </w:pPr>
      <w:r w:rsidRPr="00372F1B">
        <w:rPr>
          <w:noProof/>
        </w:rPr>
        <w:drawing>
          <wp:inline distT="0" distB="0" distL="0" distR="0" wp14:anchorId="486DD447" wp14:editId="5F8823EC">
            <wp:extent cx="1714500" cy="418358"/>
            <wp:effectExtent l="0" t="0" r="0" b="1270"/>
            <wp:docPr id="21532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932" cy="42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3654" w14:textId="77777777" w:rsidR="000A3509" w:rsidRPr="00372F1B" w:rsidRDefault="00000000">
      <w:pPr>
        <w:pStyle w:val="Heading2"/>
      </w:pPr>
      <w:r w:rsidRPr="00372F1B">
        <w:t>Formulario de Solicitud de Autorización de Software y Licencias</w:t>
      </w:r>
    </w:p>
    <w:p w14:paraId="082735C5" w14:textId="0932E4DD" w:rsidR="000A3509" w:rsidRPr="00372F1B" w:rsidRDefault="00000000">
      <w:r w:rsidRPr="00372F1B">
        <w:t>Este formulario debe ser completado</w:t>
      </w:r>
      <w:r w:rsidR="003A7539" w:rsidRPr="00372F1B">
        <w:t xml:space="preserve"> en su totalidad</w:t>
      </w:r>
      <w:r w:rsidRPr="00372F1B">
        <w:t xml:space="preserve"> por el área solicitante y será revisado por las áreas correspondientes.</w:t>
      </w:r>
    </w:p>
    <w:p w14:paraId="634686C7" w14:textId="77777777" w:rsidR="000A3509" w:rsidRPr="00372F1B" w:rsidRDefault="00000000">
      <w:pPr>
        <w:pStyle w:val="Heading2"/>
      </w:pPr>
      <w:r w:rsidRPr="00372F1B"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21A4784A" w14:textId="77777777" w:rsidTr="00F053D6">
        <w:tc>
          <w:tcPr>
            <w:tcW w:w="4315" w:type="dxa"/>
          </w:tcPr>
          <w:p w14:paraId="23AD73AF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503BCFEC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085C7D95" w14:textId="77777777" w:rsidTr="00F053D6">
        <w:tc>
          <w:tcPr>
            <w:tcW w:w="4315" w:type="dxa"/>
          </w:tcPr>
          <w:p w14:paraId="3DA76368" w14:textId="77777777" w:rsidR="000A3509" w:rsidRPr="00372F1B" w:rsidRDefault="00000000">
            <w:r w:rsidRPr="00372F1B">
              <w:t>Fecha de solicitud</w:t>
            </w:r>
          </w:p>
        </w:tc>
        <w:tc>
          <w:tcPr>
            <w:tcW w:w="4315" w:type="dxa"/>
          </w:tcPr>
          <w:p w14:paraId="599D7348" w14:textId="6F82F167" w:rsidR="000A3509" w:rsidRPr="00372F1B" w:rsidRDefault="00F053D6">
            <w:r>
              <w:t>2026-09-03</w:t>
            </w:r>
          </w:p>
        </w:tc>
      </w:tr>
      <w:tr w:rsidR="000A3509" w:rsidRPr="00372F1B" w14:paraId="09AD3CDF" w14:textId="77777777" w:rsidTr="00F053D6">
        <w:tc>
          <w:tcPr>
            <w:tcW w:w="4315" w:type="dxa"/>
          </w:tcPr>
          <w:p w14:paraId="5F4A6A3C" w14:textId="77777777" w:rsidR="000A3509" w:rsidRPr="00372F1B" w:rsidRDefault="00000000">
            <w:r w:rsidRPr="00372F1B">
              <w:t>Nombre y versión del software/licencia</w:t>
            </w:r>
          </w:p>
        </w:tc>
        <w:tc>
          <w:tcPr>
            <w:tcW w:w="4315" w:type="dxa"/>
          </w:tcPr>
          <w:p w14:paraId="44DA66F9" w14:textId="5656E7BA" w:rsidR="000A3509" w:rsidRPr="00372F1B" w:rsidRDefault="00F053D6">
            <w:r w:rsidRPr="00F053D6">
              <w:t>GitHub Desktop</w:t>
            </w:r>
            <w:r>
              <w:t xml:space="preserve"> 3.6.5</w:t>
            </w:r>
          </w:p>
        </w:tc>
      </w:tr>
      <w:tr w:rsidR="000A3509" w:rsidRPr="00372F1B" w14:paraId="1A5DD175" w14:textId="77777777" w:rsidTr="00F053D6">
        <w:tc>
          <w:tcPr>
            <w:tcW w:w="4315" w:type="dxa"/>
          </w:tcPr>
          <w:p w14:paraId="5604E564" w14:textId="77777777" w:rsidR="000A3509" w:rsidRPr="00372F1B" w:rsidRDefault="00000000">
            <w:r w:rsidRPr="00372F1B">
              <w:t>Nueva adquisición o renovación</w:t>
            </w:r>
          </w:p>
        </w:tc>
        <w:tc>
          <w:tcPr>
            <w:tcW w:w="4315" w:type="dxa"/>
          </w:tcPr>
          <w:p w14:paraId="14E117E1" w14:textId="71FA58CB" w:rsidR="000A3509" w:rsidRPr="00372F1B" w:rsidRDefault="00F053D6">
            <w:r w:rsidRPr="00372F1B">
              <w:t>Nueva adquisición</w:t>
            </w:r>
          </w:p>
        </w:tc>
      </w:tr>
      <w:tr w:rsidR="000A3509" w:rsidRPr="00372F1B" w14:paraId="7EE91116" w14:textId="77777777" w:rsidTr="00F053D6">
        <w:tc>
          <w:tcPr>
            <w:tcW w:w="4315" w:type="dxa"/>
          </w:tcPr>
          <w:p w14:paraId="1C392A42" w14:textId="7DF76E2D" w:rsidR="000A3509" w:rsidRPr="00372F1B" w:rsidRDefault="00000000">
            <w:r w:rsidRPr="00372F1B">
              <w:t>Descripción y objetivo del software</w:t>
            </w:r>
            <w:r w:rsidR="004B25CC" w:rsidRPr="00372F1B">
              <w:t xml:space="preserve"> en UDP</w:t>
            </w:r>
          </w:p>
        </w:tc>
        <w:tc>
          <w:tcPr>
            <w:tcW w:w="4315" w:type="dxa"/>
          </w:tcPr>
          <w:p w14:paraId="451C9CC6" w14:textId="77777777" w:rsidR="00F053D6" w:rsidRDefault="00F053D6" w:rsidP="00F053D6">
            <w:r>
              <w:t>Cliente gráfico de control de versiones Git. Permite respaldar y sincronizar con el</w:t>
            </w:r>
          </w:p>
          <w:p w14:paraId="11AF30B7" w14:textId="71057B88" w:rsidR="00F053D6" w:rsidRDefault="00F053D6" w:rsidP="00F053D6">
            <w:r>
              <w:t>repositorio remoto los cambios realizados localmente sobre los archivos de proyecto</w:t>
            </w:r>
            <w:r>
              <w:t xml:space="preserve">, </w:t>
            </w:r>
            <w:r>
              <w:t>manteniendo historial y trazabilidad del</w:t>
            </w:r>
          </w:p>
          <w:p w14:paraId="5816D4A8" w14:textId="08EC871E" w:rsidR="000A3509" w:rsidRPr="00372F1B" w:rsidRDefault="00F053D6" w:rsidP="00F053D6">
            <w:r>
              <w:t>trabajo académico.</w:t>
            </w:r>
          </w:p>
        </w:tc>
      </w:tr>
      <w:tr w:rsidR="00F053D6" w:rsidRPr="00372F1B" w14:paraId="5CC68AA8" w14:textId="77777777" w:rsidTr="00F053D6">
        <w:tc>
          <w:tcPr>
            <w:tcW w:w="4315" w:type="dxa"/>
          </w:tcPr>
          <w:p w14:paraId="4E4173F3" w14:textId="77777777" w:rsidR="00F053D6" w:rsidRPr="00372F1B" w:rsidRDefault="00F053D6" w:rsidP="00F053D6">
            <w:r w:rsidRPr="00372F1B">
              <w:t>Usuario solicitante (nombre, cargo, unidad)</w:t>
            </w:r>
          </w:p>
        </w:tc>
        <w:tc>
          <w:tcPr>
            <w:tcW w:w="4315" w:type="dxa"/>
          </w:tcPr>
          <w:p w14:paraId="400A0DF7" w14:textId="428A1833" w:rsidR="00F053D6" w:rsidRPr="00372F1B" w:rsidRDefault="00F053D6" w:rsidP="00F053D6">
            <w:r>
              <w:t>Santiago Gaete</w:t>
            </w:r>
            <w:r>
              <w:t>.</w:t>
            </w:r>
            <w:r>
              <w:t xml:space="preserve"> </w:t>
            </w:r>
            <w:r w:rsidRPr="00F053D6">
              <w:t>Estudiante 5° año Diseño Industrial / Ayudante de cátedra</w:t>
            </w:r>
            <w:r>
              <w:t>.</w:t>
            </w:r>
          </w:p>
        </w:tc>
      </w:tr>
      <w:tr w:rsidR="000A3509" w:rsidRPr="00372F1B" w14:paraId="31A06C37" w14:textId="77777777" w:rsidTr="00F053D6">
        <w:tc>
          <w:tcPr>
            <w:tcW w:w="4315" w:type="dxa"/>
          </w:tcPr>
          <w:p w14:paraId="47C22546" w14:textId="77777777" w:rsidR="000A3509" w:rsidRPr="00372F1B" w:rsidRDefault="00000000">
            <w:r w:rsidRPr="00372F1B">
              <w:t>Jefatura solicitante (nombre y cargo)</w:t>
            </w:r>
          </w:p>
        </w:tc>
        <w:tc>
          <w:tcPr>
            <w:tcW w:w="4315" w:type="dxa"/>
          </w:tcPr>
          <w:p w14:paraId="7E1CCAE3" w14:textId="46CF25CF" w:rsidR="000A3509" w:rsidRPr="00372F1B" w:rsidRDefault="00F053D6">
            <w:r>
              <w:t xml:space="preserve">Felipe Roa. </w:t>
            </w:r>
            <w:r w:rsidRPr="00F053D6">
              <w:t>Profesor de taller y especialización en Escuela de Diseño UDP</w:t>
            </w:r>
          </w:p>
        </w:tc>
      </w:tr>
      <w:tr w:rsidR="00F053D6" w:rsidRPr="00372F1B" w14:paraId="23CB6DD6" w14:textId="77777777" w:rsidTr="00F053D6">
        <w:tc>
          <w:tcPr>
            <w:tcW w:w="4315" w:type="dxa"/>
          </w:tcPr>
          <w:p w14:paraId="7264364C" w14:textId="15AC7053" w:rsidR="00F053D6" w:rsidRPr="00372F1B" w:rsidRDefault="00F053D6" w:rsidP="00F053D6">
            <w:r w:rsidRPr="00372F1B">
              <w:t>Usuario responsable del software (nombre y cargo)</w:t>
            </w:r>
          </w:p>
        </w:tc>
        <w:tc>
          <w:tcPr>
            <w:tcW w:w="4315" w:type="dxa"/>
          </w:tcPr>
          <w:p w14:paraId="0983E3EB" w14:textId="13EA4268" w:rsidR="00F053D6" w:rsidRPr="00372F1B" w:rsidRDefault="00F053D6" w:rsidP="00F053D6">
            <w:r>
              <w:t>Santiago Gaete</w:t>
            </w:r>
            <w:r>
              <w:t>.</w:t>
            </w:r>
            <w:r>
              <w:t xml:space="preserve"> </w:t>
            </w:r>
            <w:r w:rsidRPr="00F053D6">
              <w:t>Estudiante 5° año Diseño Industrial / Ayudante de cátedra</w:t>
            </w:r>
            <w:r>
              <w:t>.</w:t>
            </w:r>
          </w:p>
        </w:tc>
      </w:tr>
    </w:tbl>
    <w:p w14:paraId="4E417ED0" w14:textId="77777777" w:rsidR="000A3509" w:rsidRPr="00372F1B" w:rsidRDefault="00000000">
      <w:pPr>
        <w:pStyle w:val="Heading2"/>
      </w:pPr>
      <w:r w:rsidRPr="00372F1B">
        <w:t>2. Antecedentes Presupuestarios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51E41AE6" w14:textId="77777777" w:rsidTr="00D161B9">
        <w:tc>
          <w:tcPr>
            <w:tcW w:w="4315" w:type="dxa"/>
          </w:tcPr>
          <w:p w14:paraId="41AAC3C2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4F24CD48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241D3EE8" w14:textId="77777777" w:rsidTr="00D161B9">
        <w:tc>
          <w:tcPr>
            <w:tcW w:w="4315" w:type="dxa"/>
          </w:tcPr>
          <w:p w14:paraId="36E8B7EE" w14:textId="77777777" w:rsidR="000A3509" w:rsidRPr="00372F1B" w:rsidRDefault="00000000">
            <w:r w:rsidRPr="00372F1B">
              <w:t>Software gratuito o de pago</w:t>
            </w:r>
          </w:p>
        </w:tc>
        <w:tc>
          <w:tcPr>
            <w:tcW w:w="4315" w:type="dxa"/>
          </w:tcPr>
          <w:p w14:paraId="18E4FF27" w14:textId="6C9FDA3E" w:rsidR="000A3509" w:rsidRPr="00372F1B" w:rsidRDefault="00F053D6">
            <w:r>
              <w:t>Gratuito</w:t>
            </w:r>
          </w:p>
        </w:tc>
      </w:tr>
      <w:tr w:rsidR="000A3509" w:rsidRPr="00372F1B" w14:paraId="50DF08D3" w14:textId="77777777" w:rsidTr="00D161B9">
        <w:tc>
          <w:tcPr>
            <w:tcW w:w="4315" w:type="dxa"/>
          </w:tcPr>
          <w:p w14:paraId="1103058D" w14:textId="3F62BDDF" w:rsidR="000A3509" w:rsidRPr="00372F1B" w:rsidRDefault="00000000">
            <w:r w:rsidRPr="00372F1B">
              <w:t xml:space="preserve">Costo </w:t>
            </w:r>
            <w:r w:rsidR="00D161B9" w:rsidRPr="00372F1B">
              <w:t xml:space="preserve">estimado </w:t>
            </w:r>
            <w:r w:rsidRPr="00372F1B">
              <w:t>anual con IVA</w:t>
            </w:r>
          </w:p>
        </w:tc>
        <w:tc>
          <w:tcPr>
            <w:tcW w:w="4315" w:type="dxa"/>
          </w:tcPr>
          <w:p w14:paraId="3BF8BFB3" w14:textId="4B8480D9" w:rsidR="000A3509" w:rsidRPr="00372F1B" w:rsidRDefault="00F053D6">
            <w:r>
              <w:t>0</w:t>
            </w:r>
          </w:p>
        </w:tc>
      </w:tr>
      <w:tr w:rsidR="000A3509" w:rsidRPr="00372F1B" w14:paraId="74E287E0" w14:textId="77777777" w:rsidTr="00D161B9">
        <w:tc>
          <w:tcPr>
            <w:tcW w:w="4315" w:type="dxa"/>
          </w:tcPr>
          <w:p w14:paraId="1762557B" w14:textId="77777777" w:rsidR="000A3509" w:rsidRPr="00372F1B" w:rsidRDefault="00000000">
            <w:r w:rsidRPr="00372F1B">
              <w:t>Proveedor</w:t>
            </w:r>
          </w:p>
        </w:tc>
        <w:tc>
          <w:tcPr>
            <w:tcW w:w="4315" w:type="dxa"/>
          </w:tcPr>
          <w:p w14:paraId="32760675" w14:textId="3F598354" w:rsidR="000A3509" w:rsidRPr="00372F1B" w:rsidRDefault="00F053D6">
            <w:r w:rsidRPr="00F053D6">
              <w:t>GitHub, Inc. (Microsoft)</w:t>
            </w:r>
          </w:p>
        </w:tc>
      </w:tr>
      <w:tr w:rsidR="000A3509" w:rsidRPr="00372F1B" w14:paraId="433A4647" w14:textId="77777777" w:rsidTr="00D161B9">
        <w:tc>
          <w:tcPr>
            <w:tcW w:w="4315" w:type="dxa"/>
          </w:tcPr>
          <w:p w14:paraId="31838041" w14:textId="77777777" w:rsidR="000A3509" w:rsidRPr="00372F1B" w:rsidRDefault="00000000">
            <w:r w:rsidRPr="00372F1B">
              <w:t>¿Existe presupuesto disponible?</w:t>
            </w:r>
          </w:p>
        </w:tc>
        <w:tc>
          <w:tcPr>
            <w:tcW w:w="4315" w:type="dxa"/>
          </w:tcPr>
          <w:p w14:paraId="1CDC1C66" w14:textId="53C4013C" w:rsidR="000A3509" w:rsidRPr="00372F1B" w:rsidRDefault="00F053D6">
            <w:r>
              <w:t>N. a.</w:t>
            </w:r>
          </w:p>
        </w:tc>
      </w:tr>
      <w:tr w:rsidR="000A3509" w:rsidRPr="00372F1B" w14:paraId="7B6AA6C0" w14:textId="77777777" w:rsidTr="00D161B9">
        <w:tc>
          <w:tcPr>
            <w:tcW w:w="4315" w:type="dxa"/>
          </w:tcPr>
          <w:p w14:paraId="2DA6E7BD" w14:textId="77777777" w:rsidR="000A3509" w:rsidRPr="00372F1B" w:rsidRDefault="00000000">
            <w:r w:rsidRPr="00372F1B">
              <w:t>CECO</w:t>
            </w:r>
          </w:p>
        </w:tc>
        <w:tc>
          <w:tcPr>
            <w:tcW w:w="4315" w:type="dxa"/>
          </w:tcPr>
          <w:p w14:paraId="7714FE3F" w14:textId="156737A9" w:rsidR="000A3509" w:rsidRPr="00372F1B" w:rsidRDefault="00F053D6">
            <w:r>
              <w:t>N. a.</w:t>
            </w:r>
          </w:p>
        </w:tc>
      </w:tr>
      <w:tr w:rsidR="000A3509" w:rsidRPr="00372F1B" w14:paraId="60501218" w14:textId="77777777" w:rsidTr="00D161B9">
        <w:tc>
          <w:tcPr>
            <w:tcW w:w="4315" w:type="dxa"/>
          </w:tcPr>
          <w:p w14:paraId="35195D21" w14:textId="77777777" w:rsidR="000A3509" w:rsidRPr="00372F1B" w:rsidRDefault="00000000">
            <w:r w:rsidRPr="00372F1B">
              <w:t>Tiempo requerido de uso</w:t>
            </w:r>
          </w:p>
        </w:tc>
        <w:tc>
          <w:tcPr>
            <w:tcW w:w="4315" w:type="dxa"/>
          </w:tcPr>
          <w:p w14:paraId="29168744" w14:textId="67A25B5A" w:rsidR="000A3509" w:rsidRPr="00372F1B" w:rsidRDefault="00F053D6">
            <w:r>
              <w:t>Permanente</w:t>
            </w:r>
          </w:p>
        </w:tc>
      </w:tr>
    </w:tbl>
    <w:p w14:paraId="7AD30D1D" w14:textId="77777777" w:rsidR="000A3509" w:rsidRPr="00372F1B" w:rsidRDefault="00000000">
      <w:pPr>
        <w:pStyle w:val="Heading2"/>
      </w:pPr>
      <w:r w:rsidRPr="00372F1B">
        <w:t>3. Evaluación Funcional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485CFF13" w14:textId="77777777" w:rsidTr="00FB391A">
        <w:tc>
          <w:tcPr>
            <w:tcW w:w="4315" w:type="dxa"/>
          </w:tcPr>
          <w:p w14:paraId="0DAB0F0B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766CD60F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66046F7E" w14:textId="77777777" w:rsidTr="00FB391A">
        <w:tc>
          <w:tcPr>
            <w:tcW w:w="4315" w:type="dxa"/>
          </w:tcPr>
          <w:p w14:paraId="32B25F09" w14:textId="32EA7C26" w:rsidR="000A3509" w:rsidRPr="00372F1B" w:rsidRDefault="00000000">
            <w:r w:rsidRPr="00372F1B">
              <w:t>¿Se realizaron pruebas</w:t>
            </w:r>
            <w:r w:rsidR="00FB391A" w:rsidRPr="00372F1B">
              <w:t xml:space="preserve"> técnicas de uso</w:t>
            </w:r>
            <w:r w:rsidRPr="00372F1B">
              <w:t>?</w:t>
            </w:r>
          </w:p>
        </w:tc>
        <w:tc>
          <w:tcPr>
            <w:tcW w:w="4315" w:type="dxa"/>
          </w:tcPr>
          <w:p w14:paraId="7FF49BA8" w14:textId="00102890" w:rsidR="000A3509" w:rsidRPr="00372F1B" w:rsidRDefault="00F053D6">
            <w:r>
              <w:t>Sí</w:t>
            </w:r>
          </w:p>
        </w:tc>
      </w:tr>
      <w:tr w:rsidR="000A3509" w:rsidRPr="00372F1B" w14:paraId="2EFE92C1" w14:textId="77777777" w:rsidTr="00FB391A">
        <w:tc>
          <w:tcPr>
            <w:tcW w:w="4315" w:type="dxa"/>
          </w:tcPr>
          <w:p w14:paraId="19F72B29" w14:textId="77777777" w:rsidR="000A3509" w:rsidRPr="00372F1B" w:rsidRDefault="00000000">
            <w:r w:rsidRPr="00372F1B">
              <w:t>Responsable de las pruebas</w:t>
            </w:r>
          </w:p>
        </w:tc>
        <w:tc>
          <w:tcPr>
            <w:tcW w:w="4315" w:type="dxa"/>
          </w:tcPr>
          <w:p w14:paraId="3A3F71D4" w14:textId="5D46147A" w:rsidR="000A3509" w:rsidRPr="00372F1B" w:rsidRDefault="00F053D6">
            <w:r>
              <w:t>Santiago Gaete</w:t>
            </w:r>
          </w:p>
        </w:tc>
      </w:tr>
      <w:tr w:rsidR="000A3509" w:rsidRPr="00372F1B" w14:paraId="2060E075" w14:textId="77777777" w:rsidTr="00FB391A">
        <w:tc>
          <w:tcPr>
            <w:tcW w:w="4315" w:type="dxa"/>
          </w:tcPr>
          <w:p w14:paraId="23679126" w14:textId="77777777" w:rsidR="000A3509" w:rsidRPr="00372F1B" w:rsidRDefault="00000000">
            <w:r w:rsidRPr="00372F1B">
              <w:t>Impacto si no es aprobado</w:t>
            </w:r>
          </w:p>
        </w:tc>
        <w:tc>
          <w:tcPr>
            <w:tcW w:w="4315" w:type="dxa"/>
          </w:tcPr>
          <w:p w14:paraId="15CE221A" w14:textId="008D2C42" w:rsidR="00F053D6" w:rsidRDefault="00F053D6" w:rsidP="00F053D6">
            <w:r>
              <w:t>Sin un cliente Git no es posible sincronizar el trabajo</w:t>
            </w:r>
          </w:p>
          <w:p w14:paraId="1FFEF77E" w14:textId="77777777" w:rsidR="00F053D6" w:rsidRDefault="00F053D6" w:rsidP="00F053D6">
            <w:r>
              <w:t>local con el repositorio remoto, quedando los archivos sin respaldo externo ni</w:t>
            </w:r>
          </w:p>
          <w:p w14:paraId="13697185" w14:textId="77777777" w:rsidR="00F053D6" w:rsidRDefault="00F053D6" w:rsidP="00F053D6">
            <w:r>
              <w:t>historial de cambios. Esto implica riesgo de pérdida de trabajo y la imposibilidad</w:t>
            </w:r>
          </w:p>
          <w:p w14:paraId="573827EF" w14:textId="4F34BF80" w:rsidR="000A3509" w:rsidRPr="00372F1B" w:rsidRDefault="00F053D6" w:rsidP="00F053D6">
            <w:r>
              <w:lastRenderedPageBreak/>
              <w:t>de documentar el proceso de desarrollo, requisito de la entrega académica.</w:t>
            </w:r>
          </w:p>
        </w:tc>
      </w:tr>
    </w:tbl>
    <w:p w14:paraId="3F8F99CF" w14:textId="77777777" w:rsidR="000A3509" w:rsidRPr="00372F1B" w:rsidRDefault="00000000">
      <w:pPr>
        <w:pStyle w:val="Heading2"/>
      </w:pPr>
      <w:r w:rsidRPr="00372F1B">
        <w:lastRenderedPageBreak/>
        <w:t>4. Información Técnica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3A1349A0" w14:textId="77777777" w:rsidTr="00E562BF">
        <w:tc>
          <w:tcPr>
            <w:tcW w:w="4315" w:type="dxa"/>
          </w:tcPr>
          <w:p w14:paraId="030C619C" w14:textId="77777777" w:rsidR="000A3509" w:rsidRPr="00372F1B" w:rsidRDefault="00000000">
            <w:r w:rsidRPr="00372F1B">
              <w:t>Consulta</w:t>
            </w:r>
          </w:p>
        </w:tc>
        <w:tc>
          <w:tcPr>
            <w:tcW w:w="4315" w:type="dxa"/>
          </w:tcPr>
          <w:p w14:paraId="0D09551F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5C498A86" w14:textId="77777777" w:rsidTr="00E562BF">
        <w:tc>
          <w:tcPr>
            <w:tcW w:w="4315" w:type="dxa"/>
          </w:tcPr>
          <w:p w14:paraId="10FC54E9" w14:textId="77777777" w:rsidR="000A3509" w:rsidRPr="00372F1B" w:rsidRDefault="00000000">
            <w:r w:rsidRPr="00372F1B">
              <w:t>Link oficial de descarga</w:t>
            </w:r>
          </w:p>
        </w:tc>
        <w:tc>
          <w:tcPr>
            <w:tcW w:w="4315" w:type="dxa"/>
          </w:tcPr>
          <w:p w14:paraId="3B523860" w14:textId="39B00D8A" w:rsidR="000A3509" w:rsidRPr="00372F1B" w:rsidRDefault="00F053D6">
            <w:r w:rsidRPr="00F053D6">
              <w:t>https://desktop.github.com/</w:t>
            </w:r>
          </w:p>
        </w:tc>
      </w:tr>
      <w:tr w:rsidR="000A3509" w:rsidRPr="00372F1B" w14:paraId="06167F9A" w14:textId="77777777" w:rsidTr="00E562BF">
        <w:tc>
          <w:tcPr>
            <w:tcW w:w="4315" w:type="dxa"/>
          </w:tcPr>
          <w:p w14:paraId="0C5413BE" w14:textId="77777777" w:rsidR="000A3509" w:rsidRPr="00372F1B" w:rsidRDefault="00000000">
            <w:r w:rsidRPr="00372F1B">
              <w:t>¿Es sitio oficial?</w:t>
            </w:r>
          </w:p>
        </w:tc>
        <w:tc>
          <w:tcPr>
            <w:tcW w:w="4315" w:type="dxa"/>
          </w:tcPr>
          <w:p w14:paraId="10862A6E" w14:textId="6019F34B" w:rsidR="000A3509" w:rsidRPr="00372F1B" w:rsidRDefault="00F053D6">
            <w:r>
              <w:t>Sí</w:t>
            </w:r>
          </w:p>
        </w:tc>
      </w:tr>
      <w:tr w:rsidR="000A3509" w:rsidRPr="00372F1B" w14:paraId="2BE4291D" w14:textId="77777777" w:rsidTr="00E562BF">
        <w:tc>
          <w:tcPr>
            <w:tcW w:w="4315" w:type="dxa"/>
          </w:tcPr>
          <w:p w14:paraId="2829EEEB" w14:textId="77777777" w:rsidR="000A3509" w:rsidRPr="00372F1B" w:rsidRDefault="00000000">
            <w:r w:rsidRPr="00372F1B">
              <w:t>Sistema operativo compatible</w:t>
            </w:r>
          </w:p>
        </w:tc>
        <w:tc>
          <w:tcPr>
            <w:tcW w:w="4315" w:type="dxa"/>
          </w:tcPr>
          <w:p w14:paraId="6BBF7B25" w14:textId="41BC737D" w:rsidR="000A3509" w:rsidRPr="00372F1B" w:rsidRDefault="00F053D6">
            <w:r w:rsidRPr="00F053D6">
              <w:t>Windows 10 (64 bits) o superior</w:t>
            </w:r>
          </w:p>
        </w:tc>
      </w:tr>
      <w:tr w:rsidR="000A3509" w:rsidRPr="00372F1B" w14:paraId="7BF76343" w14:textId="77777777" w:rsidTr="00E562BF">
        <w:tc>
          <w:tcPr>
            <w:tcW w:w="4315" w:type="dxa"/>
          </w:tcPr>
          <w:p w14:paraId="6B09FBF3" w14:textId="77777777" w:rsidR="000A3509" w:rsidRPr="00372F1B" w:rsidRDefault="00000000">
            <w:r w:rsidRPr="00372F1B">
              <w:t>RAM requerida</w:t>
            </w:r>
          </w:p>
        </w:tc>
        <w:tc>
          <w:tcPr>
            <w:tcW w:w="4315" w:type="dxa"/>
          </w:tcPr>
          <w:p w14:paraId="79137EE0" w14:textId="45E02F41" w:rsidR="000A3509" w:rsidRPr="00372F1B" w:rsidRDefault="00F053D6">
            <w:r>
              <w:t>4 GB</w:t>
            </w:r>
          </w:p>
        </w:tc>
      </w:tr>
      <w:tr w:rsidR="000A3509" w:rsidRPr="00372F1B" w14:paraId="0E33BAE3" w14:textId="77777777" w:rsidTr="00E562BF">
        <w:tc>
          <w:tcPr>
            <w:tcW w:w="4315" w:type="dxa"/>
          </w:tcPr>
          <w:p w14:paraId="5CA80656" w14:textId="58ACE9B1" w:rsidR="000A3509" w:rsidRPr="00372F1B" w:rsidRDefault="00000000">
            <w:r w:rsidRPr="00372F1B">
              <w:t>Espacio en disco</w:t>
            </w:r>
            <w:r w:rsidR="00F43272" w:rsidRPr="00372F1B">
              <w:t xml:space="preserve"> requerido</w:t>
            </w:r>
          </w:p>
        </w:tc>
        <w:tc>
          <w:tcPr>
            <w:tcW w:w="4315" w:type="dxa"/>
          </w:tcPr>
          <w:p w14:paraId="3507FAF8" w14:textId="793A30B1" w:rsidR="000A3509" w:rsidRPr="00372F1B" w:rsidRDefault="00F053D6">
            <w:r>
              <w:t>1 GB</w:t>
            </w:r>
          </w:p>
        </w:tc>
      </w:tr>
      <w:tr w:rsidR="000A3509" w:rsidRPr="00372F1B" w14:paraId="7DB30811" w14:textId="77777777" w:rsidTr="00E562BF">
        <w:tc>
          <w:tcPr>
            <w:tcW w:w="4315" w:type="dxa"/>
          </w:tcPr>
          <w:p w14:paraId="7195522E" w14:textId="6F45894D" w:rsidR="000A3509" w:rsidRPr="00372F1B" w:rsidRDefault="00000000">
            <w:r w:rsidRPr="00372F1B">
              <w:t>CPU requerid</w:t>
            </w:r>
            <w:r w:rsidR="00F43272" w:rsidRPr="00372F1B">
              <w:t>o</w:t>
            </w:r>
          </w:p>
        </w:tc>
        <w:tc>
          <w:tcPr>
            <w:tcW w:w="4315" w:type="dxa"/>
          </w:tcPr>
          <w:p w14:paraId="087EA600" w14:textId="0DE59E6B" w:rsidR="000A3509" w:rsidRPr="00372F1B" w:rsidRDefault="00F053D6">
            <w:r w:rsidRPr="00F053D6">
              <w:t>x64</w:t>
            </w:r>
          </w:p>
        </w:tc>
      </w:tr>
    </w:tbl>
    <w:p w14:paraId="6459D596" w14:textId="77777777" w:rsidR="00BD5E1D" w:rsidRPr="00372F1B" w:rsidRDefault="00BD5E1D">
      <w:pPr>
        <w:pStyle w:val="Heading2"/>
      </w:pPr>
    </w:p>
    <w:p w14:paraId="4527758D" w14:textId="58418360" w:rsidR="000A3509" w:rsidRPr="00372F1B" w:rsidRDefault="00000000">
      <w:pPr>
        <w:pStyle w:val="Heading2"/>
      </w:pPr>
      <w:r w:rsidRPr="00372F1B">
        <w:t>5. Instalación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0C43E977" w14:textId="77777777">
        <w:tc>
          <w:tcPr>
            <w:tcW w:w="4320" w:type="dxa"/>
          </w:tcPr>
          <w:p w14:paraId="15D58B20" w14:textId="77777777" w:rsidR="000A3509" w:rsidRPr="00372F1B" w:rsidRDefault="00000000">
            <w:r w:rsidRPr="00372F1B">
              <w:t>Consulta</w:t>
            </w:r>
          </w:p>
        </w:tc>
        <w:tc>
          <w:tcPr>
            <w:tcW w:w="4320" w:type="dxa"/>
          </w:tcPr>
          <w:p w14:paraId="3C47097E" w14:textId="77777777" w:rsidR="000A3509" w:rsidRPr="00372F1B" w:rsidRDefault="00000000">
            <w:r w:rsidRPr="00372F1B">
              <w:t>Respuesta</w:t>
            </w:r>
          </w:p>
        </w:tc>
      </w:tr>
      <w:tr w:rsidR="000A3509" w:rsidRPr="00372F1B" w14:paraId="16461804" w14:textId="77777777">
        <w:tc>
          <w:tcPr>
            <w:tcW w:w="4320" w:type="dxa"/>
          </w:tcPr>
          <w:p w14:paraId="246020AC" w14:textId="1DC72957" w:rsidR="000A3509" w:rsidRPr="00372F1B" w:rsidRDefault="00922927">
            <w:r w:rsidRPr="00372F1B">
              <w:t>Área</w:t>
            </w:r>
            <w:r w:rsidR="00E43B08" w:rsidRPr="00372F1B">
              <w:t xml:space="preserve"> </w:t>
            </w:r>
            <w:r w:rsidR="00000000" w:rsidRPr="00372F1B">
              <w:t>de instalación</w:t>
            </w:r>
            <w:r w:rsidRPr="00372F1B">
              <w:t xml:space="preserve"> (laboratorio, sala de clases, otros) </w:t>
            </w:r>
          </w:p>
        </w:tc>
        <w:tc>
          <w:tcPr>
            <w:tcW w:w="4320" w:type="dxa"/>
          </w:tcPr>
          <w:p w14:paraId="16D220EE" w14:textId="53322345" w:rsidR="000A3509" w:rsidRPr="00372F1B" w:rsidRDefault="00F053D6">
            <w:r>
              <w:t>Computadores Laboratorio de Interacción</w:t>
            </w:r>
          </w:p>
        </w:tc>
      </w:tr>
      <w:tr w:rsidR="000A3509" w:rsidRPr="00372F1B" w14:paraId="7C7BB7D9" w14:textId="77777777">
        <w:tc>
          <w:tcPr>
            <w:tcW w:w="4320" w:type="dxa"/>
          </w:tcPr>
          <w:p w14:paraId="1A1404DB" w14:textId="77777777" w:rsidR="000A3509" w:rsidRPr="00372F1B" w:rsidRDefault="00000000">
            <w:r w:rsidRPr="00372F1B">
              <w:t>Responsable de instalación</w:t>
            </w:r>
          </w:p>
        </w:tc>
        <w:tc>
          <w:tcPr>
            <w:tcW w:w="4320" w:type="dxa"/>
          </w:tcPr>
          <w:p w14:paraId="0D0B1044" w14:textId="43AC2CAD" w:rsidR="000A3509" w:rsidRPr="00372F1B" w:rsidRDefault="00F053D6">
            <w:r>
              <w:t>Santiago Gaete</w:t>
            </w:r>
          </w:p>
        </w:tc>
      </w:tr>
      <w:tr w:rsidR="000A3509" w:rsidRPr="00372F1B" w14:paraId="34E3EA4E" w14:textId="77777777">
        <w:tc>
          <w:tcPr>
            <w:tcW w:w="4320" w:type="dxa"/>
          </w:tcPr>
          <w:p w14:paraId="3148F40C" w14:textId="77777777" w:rsidR="000A3509" w:rsidRPr="00372F1B" w:rsidRDefault="00000000">
            <w:r w:rsidRPr="00372F1B">
              <w:t>Cantidad de equipos</w:t>
            </w:r>
          </w:p>
        </w:tc>
        <w:tc>
          <w:tcPr>
            <w:tcW w:w="4320" w:type="dxa"/>
          </w:tcPr>
          <w:p w14:paraId="56C73FB5" w14:textId="3F3ABE91" w:rsidR="000A3509" w:rsidRPr="00372F1B" w:rsidRDefault="00F053D6">
            <w:r>
              <w:t>4</w:t>
            </w:r>
          </w:p>
        </w:tc>
      </w:tr>
      <w:tr w:rsidR="000A3509" w:rsidRPr="00372F1B" w14:paraId="2FCC9FAD" w14:textId="77777777">
        <w:tc>
          <w:tcPr>
            <w:tcW w:w="4320" w:type="dxa"/>
          </w:tcPr>
          <w:p w14:paraId="26A08D3A" w14:textId="07A77748" w:rsidR="000A3509" w:rsidRPr="00372F1B" w:rsidRDefault="00317098">
            <w:r w:rsidRPr="00372F1B">
              <w:t xml:space="preserve">Cantidad de licencias </w:t>
            </w:r>
          </w:p>
        </w:tc>
        <w:tc>
          <w:tcPr>
            <w:tcW w:w="4320" w:type="dxa"/>
          </w:tcPr>
          <w:p w14:paraId="7856AA35" w14:textId="13784F13" w:rsidR="000A3509" w:rsidRPr="00372F1B" w:rsidRDefault="00F053D6">
            <w:r>
              <w:t>N. a.</w:t>
            </w:r>
          </w:p>
        </w:tc>
      </w:tr>
    </w:tbl>
    <w:p w14:paraId="58168364" w14:textId="09F6AA45" w:rsidR="000A3509" w:rsidRPr="00372F1B" w:rsidRDefault="000A3509">
      <w:pPr>
        <w:pStyle w:val="Heading2"/>
      </w:pPr>
    </w:p>
    <w:p w14:paraId="490857D9" w14:textId="128FF5FE" w:rsidR="000A3509" w:rsidRPr="00372F1B" w:rsidRDefault="004101FD">
      <w:pPr>
        <w:pStyle w:val="Heading2"/>
      </w:pPr>
      <w:r w:rsidRPr="00372F1B">
        <w:t>6</w:t>
      </w:r>
      <w:r w:rsidR="00000000" w:rsidRPr="00372F1B">
        <w:t>. Flujo de Aprobaciones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3342"/>
        <w:gridCol w:w="2157"/>
      </w:tblGrid>
      <w:tr w:rsidR="00140449" w:rsidRPr="00372F1B" w14:paraId="74DD1024" w14:textId="77777777" w:rsidTr="009F31CE">
        <w:tc>
          <w:tcPr>
            <w:tcW w:w="2159" w:type="dxa"/>
          </w:tcPr>
          <w:p w14:paraId="601F0E93" w14:textId="77777777" w:rsidR="00140449" w:rsidRPr="00372F1B" w:rsidRDefault="00140449">
            <w:r w:rsidRPr="00372F1B">
              <w:t>Área</w:t>
            </w:r>
          </w:p>
        </w:tc>
        <w:tc>
          <w:tcPr>
            <w:tcW w:w="2157" w:type="dxa"/>
          </w:tcPr>
          <w:p w14:paraId="227F0914" w14:textId="7DA0E58D" w:rsidR="00140449" w:rsidRPr="00372F1B" w:rsidRDefault="00140449">
            <w:r w:rsidRPr="00372F1B">
              <w:t>Nombre/Cargo/</w:t>
            </w:r>
            <w:r w:rsidR="006064B0" w:rsidRPr="00372F1B">
              <w:t>Unidad/Facultad</w:t>
            </w:r>
          </w:p>
        </w:tc>
        <w:tc>
          <w:tcPr>
            <w:tcW w:w="2157" w:type="dxa"/>
          </w:tcPr>
          <w:p w14:paraId="7E8BF86A" w14:textId="23773566" w:rsidR="00140449" w:rsidRPr="00372F1B" w:rsidRDefault="00140449">
            <w:r w:rsidRPr="00372F1B">
              <w:t>Fecha</w:t>
            </w:r>
          </w:p>
        </w:tc>
      </w:tr>
      <w:tr w:rsidR="00140449" w:rsidRPr="00372F1B" w14:paraId="2C6B19B0" w14:textId="77777777" w:rsidTr="009F31CE">
        <w:tc>
          <w:tcPr>
            <w:tcW w:w="2159" w:type="dxa"/>
          </w:tcPr>
          <w:p w14:paraId="5FC13401" w14:textId="77777777" w:rsidR="00140449" w:rsidRPr="00372F1B" w:rsidRDefault="00140449">
            <w:r w:rsidRPr="00372F1B">
              <w:t>Solicitante</w:t>
            </w:r>
          </w:p>
        </w:tc>
        <w:tc>
          <w:tcPr>
            <w:tcW w:w="2157" w:type="dxa"/>
          </w:tcPr>
          <w:p w14:paraId="11F4FF2E" w14:textId="77777777" w:rsidR="00140449" w:rsidRPr="00372F1B" w:rsidRDefault="00140449"/>
        </w:tc>
        <w:tc>
          <w:tcPr>
            <w:tcW w:w="2157" w:type="dxa"/>
          </w:tcPr>
          <w:p w14:paraId="7EEE4200" w14:textId="5E9D71C1" w:rsidR="00140449" w:rsidRPr="00372F1B" w:rsidRDefault="00140449"/>
        </w:tc>
      </w:tr>
      <w:tr w:rsidR="00140449" w:rsidRPr="00372F1B" w14:paraId="0C86049A" w14:textId="77777777" w:rsidTr="009F31CE">
        <w:tc>
          <w:tcPr>
            <w:tcW w:w="2159" w:type="dxa"/>
          </w:tcPr>
          <w:p w14:paraId="623F2BB7" w14:textId="08034534" w:rsidR="00140449" w:rsidRPr="00372F1B" w:rsidRDefault="00140449">
            <w:r w:rsidRPr="00372F1B">
              <w:t xml:space="preserve">Coordinador </w:t>
            </w:r>
            <w:r w:rsidR="00372F1B" w:rsidRPr="00372F1B">
              <w:t>Informático</w:t>
            </w:r>
            <w:r w:rsidR="004A17BC" w:rsidRPr="00372F1B">
              <w:t xml:space="preserve"> </w:t>
            </w:r>
          </w:p>
        </w:tc>
        <w:tc>
          <w:tcPr>
            <w:tcW w:w="2157" w:type="dxa"/>
          </w:tcPr>
          <w:p w14:paraId="2C7CEAA4" w14:textId="77777777" w:rsidR="00140449" w:rsidRPr="00372F1B" w:rsidRDefault="00140449"/>
        </w:tc>
        <w:tc>
          <w:tcPr>
            <w:tcW w:w="2157" w:type="dxa"/>
          </w:tcPr>
          <w:p w14:paraId="40E7827E" w14:textId="77777777" w:rsidR="00140449" w:rsidRPr="00372F1B" w:rsidRDefault="00140449"/>
        </w:tc>
      </w:tr>
      <w:tr w:rsidR="00140449" w:rsidRPr="00372F1B" w14:paraId="22A7E11E" w14:textId="77777777" w:rsidTr="009F31CE">
        <w:tc>
          <w:tcPr>
            <w:tcW w:w="2159" w:type="dxa"/>
          </w:tcPr>
          <w:p w14:paraId="49778499" w14:textId="2EB18CAF" w:rsidR="00140449" w:rsidRPr="00372F1B" w:rsidRDefault="00140449">
            <w:r w:rsidRPr="00372F1B">
              <w:t>Coordinador Administrativo</w:t>
            </w:r>
          </w:p>
        </w:tc>
        <w:tc>
          <w:tcPr>
            <w:tcW w:w="2157" w:type="dxa"/>
          </w:tcPr>
          <w:p w14:paraId="0926CBD6" w14:textId="77777777" w:rsidR="00140449" w:rsidRPr="00372F1B" w:rsidRDefault="00140449"/>
        </w:tc>
        <w:tc>
          <w:tcPr>
            <w:tcW w:w="2157" w:type="dxa"/>
          </w:tcPr>
          <w:p w14:paraId="656D06B9" w14:textId="77777777" w:rsidR="00140449" w:rsidRPr="00372F1B" w:rsidRDefault="00140449"/>
        </w:tc>
      </w:tr>
      <w:tr w:rsidR="00140449" w:rsidRPr="00372F1B" w14:paraId="30432A2D" w14:textId="77777777" w:rsidTr="009F31CE">
        <w:tc>
          <w:tcPr>
            <w:tcW w:w="2159" w:type="dxa"/>
          </w:tcPr>
          <w:p w14:paraId="4B9BCD3D" w14:textId="46AD3516" w:rsidR="00140449" w:rsidRPr="00372F1B" w:rsidRDefault="00140449">
            <w:r w:rsidRPr="00372F1B">
              <w:t>Oficial de seguridad de la Información</w:t>
            </w:r>
          </w:p>
        </w:tc>
        <w:tc>
          <w:tcPr>
            <w:tcW w:w="2157" w:type="dxa"/>
          </w:tcPr>
          <w:p w14:paraId="331D8131" w14:textId="77777777" w:rsidR="00140449" w:rsidRPr="00372F1B" w:rsidRDefault="00140449"/>
        </w:tc>
        <w:tc>
          <w:tcPr>
            <w:tcW w:w="2157" w:type="dxa"/>
          </w:tcPr>
          <w:p w14:paraId="0DF1FB16" w14:textId="30D46F64" w:rsidR="00140449" w:rsidRPr="00372F1B" w:rsidRDefault="00140449"/>
        </w:tc>
      </w:tr>
      <w:tr w:rsidR="00140449" w:rsidRPr="00372F1B" w14:paraId="4054AFEE" w14:textId="77777777" w:rsidTr="009F31CE">
        <w:tc>
          <w:tcPr>
            <w:tcW w:w="2159" w:type="dxa"/>
          </w:tcPr>
          <w:p w14:paraId="1BB5DFE2" w14:textId="77777777" w:rsidR="00140449" w:rsidRPr="00372F1B" w:rsidRDefault="00140449">
            <w:r w:rsidRPr="00372F1B">
              <w:t>Infraestructura / TI</w:t>
            </w:r>
          </w:p>
        </w:tc>
        <w:tc>
          <w:tcPr>
            <w:tcW w:w="2157" w:type="dxa"/>
          </w:tcPr>
          <w:p w14:paraId="2B5AAB48" w14:textId="77777777" w:rsidR="00140449" w:rsidRPr="00372F1B" w:rsidRDefault="00140449"/>
        </w:tc>
        <w:tc>
          <w:tcPr>
            <w:tcW w:w="2157" w:type="dxa"/>
          </w:tcPr>
          <w:p w14:paraId="5069BC40" w14:textId="6C6FFA8B" w:rsidR="00140449" w:rsidRPr="00372F1B" w:rsidRDefault="00140449"/>
        </w:tc>
      </w:tr>
    </w:tbl>
    <w:p w14:paraId="5813C4FD" w14:textId="77777777" w:rsidR="000A3509" w:rsidRPr="00372F1B" w:rsidRDefault="00000000">
      <w:r w:rsidRPr="00372F1B">
        <w:br/>
        <w:t>Observaciones Generales:</w:t>
      </w:r>
    </w:p>
    <w:p w14:paraId="09791067" w14:textId="77777777" w:rsidR="000A3509" w:rsidRDefault="00000000">
      <w:r w:rsidRPr="00372F1B">
        <w:br/>
      </w:r>
      <w:r w:rsidRPr="00372F1B">
        <w:br/>
      </w:r>
    </w:p>
    <w:sectPr w:rsidR="000A3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483744">
    <w:abstractNumId w:val="8"/>
  </w:num>
  <w:num w:numId="2" w16cid:durableId="443501684">
    <w:abstractNumId w:val="6"/>
  </w:num>
  <w:num w:numId="3" w16cid:durableId="1426226623">
    <w:abstractNumId w:val="5"/>
  </w:num>
  <w:num w:numId="4" w16cid:durableId="1566793717">
    <w:abstractNumId w:val="4"/>
  </w:num>
  <w:num w:numId="5" w16cid:durableId="5182055">
    <w:abstractNumId w:val="7"/>
  </w:num>
  <w:num w:numId="6" w16cid:durableId="164905147">
    <w:abstractNumId w:val="3"/>
  </w:num>
  <w:num w:numId="7" w16cid:durableId="1404446156">
    <w:abstractNumId w:val="2"/>
  </w:num>
  <w:num w:numId="8" w16cid:durableId="1191646996">
    <w:abstractNumId w:val="1"/>
  </w:num>
  <w:num w:numId="9" w16cid:durableId="11187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09"/>
    <w:rsid w:val="00140449"/>
    <w:rsid w:val="0015074B"/>
    <w:rsid w:val="0018272A"/>
    <w:rsid w:val="0029639D"/>
    <w:rsid w:val="002D1D96"/>
    <w:rsid w:val="00317098"/>
    <w:rsid w:val="00326F90"/>
    <w:rsid w:val="00372F1B"/>
    <w:rsid w:val="003A7539"/>
    <w:rsid w:val="004101FD"/>
    <w:rsid w:val="00490C14"/>
    <w:rsid w:val="00494703"/>
    <w:rsid w:val="004A17BC"/>
    <w:rsid w:val="004B25CC"/>
    <w:rsid w:val="004D470B"/>
    <w:rsid w:val="005342D9"/>
    <w:rsid w:val="00602273"/>
    <w:rsid w:val="006064B0"/>
    <w:rsid w:val="008128EC"/>
    <w:rsid w:val="008B0D44"/>
    <w:rsid w:val="00905D10"/>
    <w:rsid w:val="00922927"/>
    <w:rsid w:val="00AA1D8D"/>
    <w:rsid w:val="00B47730"/>
    <w:rsid w:val="00BD5E1D"/>
    <w:rsid w:val="00CB0664"/>
    <w:rsid w:val="00CB50F0"/>
    <w:rsid w:val="00D161B9"/>
    <w:rsid w:val="00DC10CA"/>
    <w:rsid w:val="00E43B08"/>
    <w:rsid w:val="00E467FB"/>
    <w:rsid w:val="00E562BF"/>
    <w:rsid w:val="00F053D6"/>
    <w:rsid w:val="00F43272"/>
    <w:rsid w:val="00F67048"/>
    <w:rsid w:val="00FB3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99AD8"/>
  <w14:defaultImageDpi w14:val="330"/>
  <w15:docId w15:val="{D376F668-5F12-468D-86B4-4B3870D3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3E6C8F130C374EBA3BEDC02CC6795C" ma:contentTypeVersion="13" ma:contentTypeDescription="Crear nuevo documento." ma:contentTypeScope="" ma:versionID="0e0d48f8bcd9b7f4de324c17f56ca4e8">
  <xsd:schema xmlns:xsd="http://www.w3.org/2001/XMLSchema" xmlns:xs="http://www.w3.org/2001/XMLSchema" xmlns:p="http://schemas.microsoft.com/office/2006/metadata/properties" xmlns:ns2="fbd535bc-c334-4c5c-aa23-1b0b6eb7fe60" xmlns:ns3="91c2fc8e-e538-4bdc-ae2c-7b4917ee4e9c" targetNamespace="http://schemas.microsoft.com/office/2006/metadata/properties" ma:root="true" ma:fieldsID="91614ac62c9d88f20a724f88260eed73" ns2:_="" ns3:_="">
    <xsd:import namespace="fbd535bc-c334-4c5c-aa23-1b0b6eb7fe60"/>
    <xsd:import namespace="91c2fc8e-e538-4bdc-ae2c-7b4917ee4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535bc-c334-4c5c-aa23-1b0b6eb7fe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643d70d2-01a4-4444-a967-53e5b97e0d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2fc8e-e538-4bdc-ae2c-7b4917ee4e9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f1f950a-71bc-4797-b29b-d266cdc86570}" ma:internalName="TaxCatchAll" ma:showField="CatchAllData" ma:web="91c2fc8e-e538-4bdc-ae2c-7b4917ee4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2fc8e-e538-4bdc-ae2c-7b4917ee4e9c" xsi:nil="true"/>
    <lcf76f155ced4ddcb4097134ff3c332f xmlns="fbd535bc-c334-4c5c-aa23-1b0b6eb7fe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A4945B-6FE3-4D6C-9FB5-E5BDEB669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d535bc-c334-4c5c-aa23-1b0b6eb7fe60"/>
    <ds:schemaRef ds:uri="91c2fc8e-e538-4bdc-ae2c-7b4917ee4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6B18E9-99CD-4D99-81ED-9DEA52947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B4F942-2365-4CBD-BF21-F8E8ABF4F719}">
  <ds:schemaRefs>
    <ds:schemaRef ds:uri="http://schemas.microsoft.com/office/2006/metadata/properties"/>
    <ds:schemaRef ds:uri="http://schemas.microsoft.com/office/infopath/2007/PartnerControls"/>
    <ds:schemaRef ds:uri="91c2fc8e-e538-4bdc-ae2c-7b4917ee4e9c"/>
    <ds:schemaRef ds:uri="fbd535bc-c334-4c5c-aa23-1b0b6eb7fe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372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Clifford Gaete Fernández</cp:lastModifiedBy>
  <cp:revision>2</cp:revision>
  <dcterms:created xsi:type="dcterms:W3CDTF">2026-09-03T19:35:00Z</dcterms:created>
  <dcterms:modified xsi:type="dcterms:W3CDTF">2026-09-03T19:35:00Z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0x010100BE3E6C8F130C374EBA3BEDC02CC6795C</vt:lpwstr>
  </property>
</Properties>
</file>