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0D68" w14:textId="40E429F8" w:rsidR="000A3509" w:rsidRPr="00372F1B" w:rsidRDefault="00CB50F0" w:rsidP="00CB50F0">
      <w:pPr>
        <w:pStyle w:val="Heading1"/>
        <w:jc w:val="center"/>
      </w:pPr>
      <w:r w:rsidRPr="00372F1B">
        <w:rPr>
          <w:noProof/>
        </w:rPr>
        <w:drawing>
          <wp:inline distT="0" distB="0" distL="0" distR="0" wp14:anchorId="486DD447" wp14:editId="5F8823EC">
            <wp:extent cx="1714500" cy="418358"/>
            <wp:effectExtent l="0" t="0" r="0" b="1270"/>
            <wp:docPr id="21532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932" cy="4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3654" w14:textId="77777777" w:rsidR="000A3509" w:rsidRPr="00372F1B" w:rsidRDefault="00000000">
      <w:pPr>
        <w:pStyle w:val="Heading2"/>
      </w:pPr>
      <w:r w:rsidRPr="00372F1B">
        <w:t>Formulario de Solicitud de Autorización de Software y Licencias</w:t>
      </w:r>
    </w:p>
    <w:p w14:paraId="082735C5" w14:textId="0932E4DD" w:rsidR="000A3509" w:rsidRPr="00372F1B" w:rsidRDefault="00000000">
      <w:r w:rsidRPr="00372F1B">
        <w:t>Este formulario debe ser completado</w:t>
      </w:r>
      <w:r w:rsidR="003A7539" w:rsidRPr="00372F1B">
        <w:t xml:space="preserve"> en su totalidad</w:t>
      </w:r>
      <w:r w:rsidRPr="00372F1B">
        <w:t xml:space="preserve"> por el área solicitante y será revisado por las áreas correspondientes.</w:t>
      </w:r>
    </w:p>
    <w:p w14:paraId="634686C7" w14:textId="77777777" w:rsidR="000A3509" w:rsidRPr="00372F1B" w:rsidRDefault="00000000">
      <w:pPr>
        <w:pStyle w:val="Heading2"/>
      </w:pPr>
      <w:r w:rsidRPr="00372F1B"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0A3509" w:rsidRPr="00372F1B" w14:paraId="21A4784A" w14:textId="77777777" w:rsidTr="00576044">
        <w:tc>
          <w:tcPr>
            <w:tcW w:w="4316" w:type="dxa"/>
          </w:tcPr>
          <w:p w14:paraId="23AD73AF" w14:textId="77777777" w:rsidR="000A3509" w:rsidRPr="00372F1B" w:rsidRDefault="00000000">
            <w:r w:rsidRPr="00372F1B">
              <w:t>Consulta</w:t>
            </w:r>
          </w:p>
        </w:tc>
        <w:tc>
          <w:tcPr>
            <w:tcW w:w="4314" w:type="dxa"/>
          </w:tcPr>
          <w:p w14:paraId="503BCFEC" w14:textId="77777777" w:rsidR="000A3509" w:rsidRPr="00372F1B" w:rsidRDefault="00000000">
            <w:r w:rsidRPr="00372F1B">
              <w:t>Respuesta</w:t>
            </w:r>
          </w:p>
        </w:tc>
      </w:tr>
      <w:tr w:rsidR="00576044" w:rsidRPr="00372F1B" w14:paraId="085C7D95" w14:textId="77777777" w:rsidTr="00576044">
        <w:tc>
          <w:tcPr>
            <w:tcW w:w="4316" w:type="dxa"/>
          </w:tcPr>
          <w:p w14:paraId="3DA76368" w14:textId="77777777" w:rsidR="00576044" w:rsidRPr="00372F1B" w:rsidRDefault="00576044" w:rsidP="00576044">
            <w:r w:rsidRPr="00372F1B">
              <w:t>Fecha de solicitud</w:t>
            </w:r>
          </w:p>
        </w:tc>
        <w:tc>
          <w:tcPr>
            <w:tcW w:w="4314" w:type="dxa"/>
          </w:tcPr>
          <w:p w14:paraId="599D7348" w14:textId="0F8B924A" w:rsidR="00576044" w:rsidRPr="00372F1B" w:rsidRDefault="00576044" w:rsidP="00576044">
            <w:r>
              <w:t>2026-09-03</w:t>
            </w:r>
          </w:p>
        </w:tc>
      </w:tr>
      <w:tr w:rsidR="00576044" w:rsidRPr="00372F1B" w14:paraId="09AD3CDF" w14:textId="77777777" w:rsidTr="00576044">
        <w:tc>
          <w:tcPr>
            <w:tcW w:w="4316" w:type="dxa"/>
          </w:tcPr>
          <w:p w14:paraId="5F4A6A3C" w14:textId="77777777" w:rsidR="00576044" w:rsidRPr="00372F1B" w:rsidRDefault="00576044" w:rsidP="00576044">
            <w:r w:rsidRPr="00372F1B">
              <w:t>Nombre y versión del software/licencia</w:t>
            </w:r>
          </w:p>
        </w:tc>
        <w:tc>
          <w:tcPr>
            <w:tcW w:w="4314" w:type="dxa"/>
          </w:tcPr>
          <w:p w14:paraId="44DA66F9" w14:textId="4423C004" w:rsidR="00576044" w:rsidRPr="00372F1B" w:rsidRDefault="00FE387A" w:rsidP="00576044">
            <w:proofErr w:type="spellStart"/>
            <w:r>
              <w:t>KiCad</w:t>
            </w:r>
            <w:proofErr w:type="spellEnd"/>
            <w:r>
              <w:t xml:space="preserve"> </w:t>
            </w:r>
            <w:r w:rsidRPr="00FE387A">
              <w:t>10.0.6</w:t>
            </w:r>
          </w:p>
        </w:tc>
      </w:tr>
      <w:tr w:rsidR="00576044" w:rsidRPr="00372F1B" w14:paraId="1A5DD175" w14:textId="77777777" w:rsidTr="00576044">
        <w:tc>
          <w:tcPr>
            <w:tcW w:w="4316" w:type="dxa"/>
          </w:tcPr>
          <w:p w14:paraId="5604E564" w14:textId="77777777" w:rsidR="00576044" w:rsidRPr="00372F1B" w:rsidRDefault="00576044" w:rsidP="00576044">
            <w:r w:rsidRPr="00372F1B">
              <w:t>Nueva adquisición o renovación</w:t>
            </w:r>
          </w:p>
        </w:tc>
        <w:tc>
          <w:tcPr>
            <w:tcW w:w="4314" w:type="dxa"/>
          </w:tcPr>
          <w:p w14:paraId="14E117E1" w14:textId="2B1FDC4F" w:rsidR="00576044" w:rsidRPr="00372F1B" w:rsidRDefault="00576044" w:rsidP="00576044">
            <w:r w:rsidRPr="00372F1B">
              <w:t>Nueva adquisición</w:t>
            </w:r>
          </w:p>
        </w:tc>
      </w:tr>
      <w:tr w:rsidR="00576044" w:rsidRPr="00372F1B" w14:paraId="7EE91116" w14:textId="77777777" w:rsidTr="00576044">
        <w:tc>
          <w:tcPr>
            <w:tcW w:w="4316" w:type="dxa"/>
          </w:tcPr>
          <w:p w14:paraId="1C392A42" w14:textId="7DF76E2D" w:rsidR="00576044" w:rsidRPr="00372F1B" w:rsidRDefault="00576044" w:rsidP="00576044">
            <w:r w:rsidRPr="00372F1B">
              <w:t>Descripción y objetivo del software en UDP</w:t>
            </w:r>
          </w:p>
        </w:tc>
        <w:tc>
          <w:tcPr>
            <w:tcW w:w="4314" w:type="dxa"/>
          </w:tcPr>
          <w:p w14:paraId="5816D4A8" w14:textId="75EE5F1A" w:rsidR="00576044" w:rsidRPr="00372F1B" w:rsidRDefault="00FE387A" w:rsidP="00576044">
            <w:r w:rsidRPr="00FE387A">
              <w:t>Suite de diseño electrónico (EDA) para elaborar esquemáticos de circuitos y diseñar placas de circuito impreso (PCB). Permite documentar y fabricar los circuitos de los prototipos electrónicos desarrollados en el marco de la</w:t>
            </w:r>
            <w:r>
              <w:t xml:space="preserve"> carrera y mención de Interacción Digital.</w:t>
            </w:r>
          </w:p>
        </w:tc>
      </w:tr>
      <w:tr w:rsidR="00576044" w:rsidRPr="00372F1B" w14:paraId="5CC68AA8" w14:textId="77777777" w:rsidTr="00576044">
        <w:tc>
          <w:tcPr>
            <w:tcW w:w="4316" w:type="dxa"/>
          </w:tcPr>
          <w:p w14:paraId="4E4173F3" w14:textId="77777777" w:rsidR="00576044" w:rsidRPr="00372F1B" w:rsidRDefault="00576044" w:rsidP="00576044">
            <w:r w:rsidRPr="00372F1B">
              <w:t>Usuario solicitante (nombre, cargo, unidad)</w:t>
            </w:r>
          </w:p>
        </w:tc>
        <w:tc>
          <w:tcPr>
            <w:tcW w:w="4314" w:type="dxa"/>
          </w:tcPr>
          <w:p w14:paraId="400A0DF7" w14:textId="2D87CA99" w:rsidR="00576044" w:rsidRPr="00372F1B" w:rsidRDefault="00576044" w:rsidP="00576044">
            <w:r>
              <w:t xml:space="preserve">Santiago Gaete.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  <w:tr w:rsidR="00576044" w:rsidRPr="00372F1B" w14:paraId="31A06C37" w14:textId="77777777" w:rsidTr="00576044">
        <w:tc>
          <w:tcPr>
            <w:tcW w:w="4316" w:type="dxa"/>
          </w:tcPr>
          <w:p w14:paraId="47C22546" w14:textId="77777777" w:rsidR="00576044" w:rsidRPr="00372F1B" w:rsidRDefault="00576044" w:rsidP="00576044">
            <w:r w:rsidRPr="00372F1B">
              <w:t>Jefatura solicitante (nombre y cargo)</w:t>
            </w:r>
          </w:p>
        </w:tc>
        <w:tc>
          <w:tcPr>
            <w:tcW w:w="4314" w:type="dxa"/>
          </w:tcPr>
          <w:p w14:paraId="7E1CCAE3" w14:textId="4D742D51" w:rsidR="00576044" w:rsidRPr="00372F1B" w:rsidRDefault="00576044" w:rsidP="00576044">
            <w:r>
              <w:t xml:space="preserve">Felipe Roa. </w:t>
            </w:r>
            <w:r w:rsidRPr="00F053D6">
              <w:t>Profesor de taller y especialización en Escuela de Diseño UDP</w:t>
            </w:r>
          </w:p>
        </w:tc>
      </w:tr>
      <w:tr w:rsidR="00576044" w:rsidRPr="00372F1B" w14:paraId="23CB6DD6" w14:textId="77777777" w:rsidTr="00576044">
        <w:tc>
          <w:tcPr>
            <w:tcW w:w="4316" w:type="dxa"/>
          </w:tcPr>
          <w:p w14:paraId="7264364C" w14:textId="15AC7053" w:rsidR="00576044" w:rsidRPr="00372F1B" w:rsidRDefault="00576044" w:rsidP="00576044">
            <w:r w:rsidRPr="00372F1B">
              <w:t>Usuario responsable del software (nombre y cargo)</w:t>
            </w:r>
          </w:p>
        </w:tc>
        <w:tc>
          <w:tcPr>
            <w:tcW w:w="4314" w:type="dxa"/>
          </w:tcPr>
          <w:p w14:paraId="0983E3EB" w14:textId="7CFB5F2E" w:rsidR="00576044" w:rsidRPr="00372F1B" w:rsidRDefault="00576044" w:rsidP="00576044">
            <w:r>
              <w:t xml:space="preserve">Santiago Gaete.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</w:tbl>
    <w:p w14:paraId="4E417ED0" w14:textId="77777777" w:rsidR="000A3509" w:rsidRPr="00372F1B" w:rsidRDefault="00000000">
      <w:pPr>
        <w:pStyle w:val="Heading2"/>
      </w:pPr>
      <w:r w:rsidRPr="00372F1B">
        <w:t>2. Antecedentes Presupuestarios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51E41AE6" w14:textId="77777777" w:rsidTr="00D161B9">
        <w:tc>
          <w:tcPr>
            <w:tcW w:w="4315" w:type="dxa"/>
          </w:tcPr>
          <w:p w14:paraId="41AAC3C2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4F24CD48" w14:textId="77777777" w:rsidR="000A3509" w:rsidRPr="00372F1B" w:rsidRDefault="00000000">
            <w:r w:rsidRPr="00372F1B">
              <w:t>Respuesta</w:t>
            </w:r>
          </w:p>
        </w:tc>
      </w:tr>
      <w:tr w:rsidR="00C47D03" w:rsidRPr="00372F1B" w14:paraId="241D3EE8" w14:textId="77777777" w:rsidTr="00D161B9">
        <w:tc>
          <w:tcPr>
            <w:tcW w:w="4315" w:type="dxa"/>
          </w:tcPr>
          <w:p w14:paraId="36E8B7EE" w14:textId="77777777" w:rsidR="00C47D03" w:rsidRPr="00372F1B" w:rsidRDefault="00C47D03" w:rsidP="00C47D03">
            <w:r w:rsidRPr="00372F1B">
              <w:t>Software gratuito o de pago</w:t>
            </w:r>
          </w:p>
        </w:tc>
        <w:tc>
          <w:tcPr>
            <w:tcW w:w="4315" w:type="dxa"/>
          </w:tcPr>
          <w:p w14:paraId="18E4FF27" w14:textId="77A2ACC2" w:rsidR="00C47D03" w:rsidRPr="00372F1B" w:rsidRDefault="00C47D03" w:rsidP="00C47D03">
            <w:r>
              <w:t>Gratuito</w:t>
            </w:r>
          </w:p>
        </w:tc>
      </w:tr>
      <w:tr w:rsidR="00C47D03" w:rsidRPr="00372F1B" w14:paraId="50DF08D3" w14:textId="77777777" w:rsidTr="00D161B9">
        <w:tc>
          <w:tcPr>
            <w:tcW w:w="4315" w:type="dxa"/>
          </w:tcPr>
          <w:p w14:paraId="1103058D" w14:textId="3F62BDDF" w:rsidR="00C47D03" w:rsidRPr="00372F1B" w:rsidRDefault="00C47D03" w:rsidP="00C47D03">
            <w:r w:rsidRPr="00372F1B">
              <w:t>Costo estimado anual con IVA</w:t>
            </w:r>
          </w:p>
        </w:tc>
        <w:tc>
          <w:tcPr>
            <w:tcW w:w="4315" w:type="dxa"/>
          </w:tcPr>
          <w:p w14:paraId="3BF8BFB3" w14:textId="36CA889C" w:rsidR="00C47D03" w:rsidRPr="00372F1B" w:rsidRDefault="00C47D03" w:rsidP="00C47D03">
            <w:r>
              <w:t>0</w:t>
            </w:r>
          </w:p>
        </w:tc>
      </w:tr>
      <w:tr w:rsidR="00C47D03" w:rsidRPr="00372F1B" w14:paraId="74E287E0" w14:textId="77777777" w:rsidTr="00D161B9">
        <w:tc>
          <w:tcPr>
            <w:tcW w:w="4315" w:type="dxa"/>
          </w:tcPr>
          <w:p w14:paraId="1762557B" w14:textId="77777777" w:rsidR="00C47D03" w:rsidRPr="00372F1B" w:rsidRDefault="00C47D03" w:rsidP="00C47D03">
            <w:r w:rsidRPr="00372F1B">
              <w:t>Proveedor</w:t>
            </w:r>
          </w:p>
        </w:tc>
        <w:tc>
          <w:tcPr>
            <w:tcW w:w="4315" w:type="dxa"/>
          </w:tcPr>
          <w:p w14:paraId="32760675" w14:textId="1F6AF5EC" w:rsidR="00C47D03" w:rsidRPr="00372F1B" w:rsidRDefault="00C47D03" w:rsidP="00C47D03">
            <w:proofErr w:type="spellStart"/>
            <w:r w:rsidRPr="00C47D03">
              <w:t>KiCad</w:t>
            </w:r>
            <w:proofErr w:type="spellEnd"/>
            <w:r w:rsidRPr="00C47D03">
              <w:t xml:space="preserve"> / The Linux </w:t>
            </w:r>
            <w:proofErr w:type="spellStart"/>
            <w:r w:rsidRPr="00C47D03">
              <w:t>Foundation</w:t>
            </w:r>
            <w:proofErr w:type="spellEnd"/>
          </w:p>
        </w:tc>
      </w:tr>
      <w:tr w:rsidR="00C47D03" w:rsidRPr="00372F1B" w14:paraId="433A4647" w14:textId="77777777" w:rsidTr="00D161B9">
        <w:tc>
          <w:tcPr>
            <w:tcW w:w="4315" w:type="dxa"/>
          </w:tcPr>
          <w:p w14:paraId="31838041" w14:textId="77777777" w:rsidR="00C47D03" w:rsidRPr="00372F1B" w:rsidRDefault="00C47D03" w:rsidP="00C47D03">
            <w:r w:rsidRPr="00372F1B">
              <w:t>¿Existe presupuesto disponible?</w:t>
            </w:r>
          </w:p>
        </w:tc>
        <w:tc>
          <w:tcPr>
            <w:tcW w:w="4315" w:type="dxa"/>
          </w:tcPr>
          <w:p w14:paraId="1CDC1C66" w14:textId="5BC54816" w:rsidR="00C47D03" w:rsidRPr="00372F1B" w:rsidRDefault="00C47D03" w:rsidP="00C47D03">
            <w:r>
              <w:t>N. a.</w:t>
            </w:r>
          </w:p>
        </w:tc>
      </w:tr>
      <w:tr w:rsidR="00C47D03" w:rsidRPr="00372F1B" w14:paraId="7B6AA6C0" w14:textId="77777777" w:rsidTr="00D161B9">
        <w:tc>
          <w:tcPr>
            <w:tcW w:w="4315" w:type="dxa"/>
          </w:tcPr>
          <w:p w14:paraId="2DA6E7BD" w14:textId="77777777" w:rsidR="00C47D03" w:rsidRPr="00372F1B" w:rsidRDefault="00C47D03" w:rsidP="00C47D03">
            <w:r w:rsidRPr="00372F1B">
              <w:t>CECO</w:t>
            </w:r>
          </w:p>
        </w:tc>
        <w:tc>
          <w:tcPr>
            <w:tcW w:w="4315" w:type="dxa"/>
          </w:tcPr>
          <w:p w14:paraId="7714FE3F" w14:textId="3A6B685B" w:rsidR="00C47D03" w:rsidRPr="00372F1B" w:rsidRDefault="00C47D03" w:rsidP="00C47D03">
            <w:r>
              <w:t>N. a.</w:t>
            </w:r>
          </w:p>
        </w:tc>
      </w:tr>
      <w:tr w:rsidR="00C47D03" w:rsidRPr="00372F1B" w14:paraId="60501218" w14:textId="77777777" w:rsidTr="00D161B9">
        <w:tc>
          <w:tcPr>
            <w:tcW w:w="4315" w:type="dxa"/>
          </w:tcPr>
          <w:p w14:paraId="35195D21" w14:textId="77777777" w:rsidR="00C47D03" w:rsidRPr="00372F1B" w:rsidRDefault="00C47D03" w:rsidP="00C47D03">
            <w:r w:rsidRPr="00372F1B">
              <w:t>Tiempo requerido de uso</w:t>
            </w:r>
          </w:p>
        </w:tc>
        <w:tc>
          <w:tcPr>
            <w:tcW w:w="4315" w:type="dxa"/>
          </w:tcPr>
          <w:p w14:paraId="29168744" w14:textId="458F4845" w:rsidR="00C47D03" w:rsidRPr="00372F1B" w:rsidRDefault="00C47D03" w:rsidP="00C47D03">
            <w:r>
              <w:t>Permanente</w:t>
            </w:r>
          </w:p>
        </w:tc>
      </w:tr>
    </w:tbl>
    <w:p w14:paraId="7AD30D1D" w14:textId="77777777" w:rsidR="000A3509" w:rsidRPr="00372F1B" w:rsidRDefault="00000000">
      <w:pPr>
        <w:pStyle w:val="Heading2"/>
      </w:pPr>
      <w:r w:rsidRPr="00372F1B">
        <w:t>3. Evaluación Funcional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485CFF13" w14:textId="77777777" w:rsidTr="00FB391A">
        <w:tc>
          <w:tcPr>
            <w:tcW w:w="4315" w:type="dxa"/>
          </w:tcPr>
          <w:p w14:paraId="0DAB0F0B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766CD60F" w14:textId="77777777" w:rsidR="000A3509" w:rsidRPr="00372F1B" w:rsidRDefault="00000000">
            <w:r w:rsidRPr="00372F1B">
              <w:t>Respuesta</w:t>
            </w:r>
          </w:p>
        </w:tc>
      </w:tr>
      <w:tr w:rsidR="00C47D03" w:rsidRPr="00372F1B" w14:paraId="66046F7E" w14:textId="77777777" w:rsidTr="00FB391A">
        <w:tc>
          <w:tcPr>
            <w:tcW w:w="4315" w:type="dxa"/>
          </w:tcPr>
          <w:p w14:paraId="32B25F09" w14:textId="32EA7C26" w:rsidR="00C47D03" w:rsidRPr="00372F1B" w:rsidRDefault="00C47D03" w:rsidP="00C47D03">
            <w:r w:rsidRPr="00372F1B">
              <w:t>¿Se realizaron pruebas técnicas de uso?</w:t>
            </w:r>
          </w:p>
        </w:tc>
        <w:tc>
          <w:tcPr>
            <w:tcW w:w="4315" w:type="dxa"/>
          </w:tcPr>
          <w:p w14:paraId="7FF49BA8" w14:textId="7E8604E3" w:rsidR="00C47D03" w:rsidRPr="00372F1B" w:rsidRDefault="00C47D03" w:rsidP="00C47D03">
            <w:r>
              <w:t>Sí</w:t>
            </w:r>
          </w:p>
        </w:tc>
      </w:tr>
      <w:tr w:rsidR="00C47D03" w:rsidRPr="00372F1B" w14:paraId="2EFE92C1" w14:textId="77777777" w:rsidTr="00FB391A">
        <w:tc>
          <w:tcPr>
            <w:tcW w:w="4315" w:type="dxa"/>
          </w:tcPr>
          <w:p w14:paraId="19F72B29" w14:textId="77777777" w:rsidR="00C47D03" w:rsidRPr="00372F1B" w:rsidRDefault="00C47D03" w:rsidP="00C47D03">
            <w:r w:rsidRPr="00372F1B">
              <w:t>Responsable de las pruebas</w:t>
            </w:r>
          </w:p>
        </w:tc>
        <w:tc>
          <w:tcPr>
            <w:tcW w:w="4315" w:type="dxa"/>
          </w:tcPr>
          <w:p w14:paraId="3A3F71D4" w14:textId="767683D4" w:rsidR="00C47D03" w:rsidRPr="00372F1B" w:rsidRDefault="00C47D03" w:rsidP="00C47D03">
            <w:r>
              <w:t>Santiago Gaete</w:t>
            </w:r>
          </w:p>
        </w:tc>
      </w:tr>
      <w:tr w:rsidR="00C47D03" w:rsidRPr="00372F1B" w14:paraId="2060E075" w14:textId="77777777" w:rsidTr="00FB391A">
        <w:tc>
          <w:tcPr>
            <w:tcW w:w="4315" w:type="dxa"/>
          </w:tcPr>
          <w:p w14:paraId="23679126" w14:textId="77777777" w:rsidR="00C47D03" w:rsidRPr="00372F1B" w:rsidRDefault="00C47D03" w:rsidP="00C47D03">
            <w:r w:rsidRPr="00372F1B">
              <w:t>Impacto si no es aprobado</w:t>
            </w:r>
          </w:p>
        </w:tc>
        <w:tc>
          <w:tcPr>
            <w:tcW w:w="4315" w:type="dxa"/>
          </w:tcPr>
          <w:p w14:paraId="573827EF" w14:textId="40B82E3B" w:rsidR="00C47D03" w:rsidRPr="00372F1B" w:rsidRDefault="00C47D03" w:rsidP="00C47D03">
            <w:r w:rsidRPr="00C47D03">
              <w:t>No es posible documentar los circuitos en formato esquemático ni generar los archivos de fabricación requeridos para producir placas impresas</w:t>
            </w:r>
            <w:r>
              <w:t>.</w:t>
            </w:r>
          </w:p>
        </w:tc>
      </w:tr>
    </w:tbl>
    <w:p w14:paraId="3F8F99CF" w14:textId="77777777" w:rsidR="000A3509" w:rsidRPr="00372F1B" w:rsidRDefault="00000000">
      <w:pPr>
        <w:pStyle w:val="Heading2"/>
      </w:pPr>
      <w:r w:rsidRPr="00372F1B">
        <w:lastRenderedPageBreak/>
        <w:t>4. Información Técnica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2"/>
        <w:gridCol w:w="4518"/>
      </w:tblGrid>
      <w:tr w:rsidR="000A3509" w:rsidRPr="00372F1B" w14:paraId="3A1349A0" w14:textId="77777777" w:rsidTr="00E562BF">
        <w:tc>
          <w:tcPr>
            <w:tcW w:w="4315" w:type="dxa"/>
          </w:tcPr>
          <w:p w14:paraId="030C619C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0D09551F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5C498A86" w14:textId="77777777" w:rsidTr="00E562BF">
        <w:tc>
          <w:tcPr>
            <w:tcW w:w="4315" w:type="dxa"/>
          </w:tcPr>
          <w:p w14:paraId="10FC54E9" w14:textId="77777777" w:rsidR="000A3509" w:rsidRPr="00372F1B" w:rsidRDefault="00000000">
            <w:r w:rsidRPr="00372F1B">
              <w:t>Link oficial de descarga</w:t>
            </w:r>
          </w:p>
        </w:tc>
        <w:tc>
          <w:tcPr>
            <w:tcW w:w="4315" w:type="dxa"/>
          </w:tcPr>
          <w:p w14:paraId="3B523860" w14:textId="0612686C" w:rsidR="000A3509" w:rsidRPr="00372F1B" w:rsidRDefault="00C47D03">
            <w:r w:rsidRPr="00C47D03">
              <w:t>https://www.kicad.org/download/windows/</w:t>
            </w:r>
          </w:p>
        </w:tc>
      </w:tr>
      <w:tr w:rsidR="000A3509" w:rsidRPr="00372F1B" w14:paraId="06167F9A" w14:textId="77777777" w:rsidTr="00E562BF">
        <w:tc>
          <w:tcPr>
            <w:tcW w:w="4315" w:type="dxa"/>
          </w:tcPr>
          <w:p w14:paraId="0C5413BE" w14:textId="77777777" w:rsidR="000A3509" w:rsidRPr="00372F1B" w:rsidRDefault="00000000">
            <w:r w:rsidRPr="00372F1B">
              <w:t>¿Es sitio oficial?</w:t>
            </w:r>
          </w:p>
        </w:tc>
        <w:tc>
          <w:tcPr>
            <w:tcW w:w="4315" w:type="dxa"/>
          </w:tcPr>
          <w:p w14:paraId="10862A6E" w14:textId="4ED22D70" w:rsidR="000A3509" w:rsidRPr="00372F1B" w:rsidRDefault="00C47D03">
            <w:r>
              <w:t>Sí</w:t>
            </w:r>
          </w:p>
        </w:tc>
      </w:tr>
      <w:tr w:rsidR="000A3509" w:rsidRPr="00372F1B" w14:paraId="2BE4291D" w14:textId="77777777" w:rsidTr="00E562BF">
        <w:tc>
          <w:tcPr>
            <w:tcW w:w="4315" w:type="dxa"/>
          </w:tcPr>
          <w:p w14:paraId="2829EEEB" w14:textId="77777777" w:rsidR="000A3509" w:rsidRPr="00372F1B" w:rsidRDefault="00000000">
            <w:r w:rsidRPr="00372F1B">
              <w:t>Sistema operativo compatible</w:t>
            </w:r>
          </w:p>
        </w:tc>
        <w:tc>
          <w:tcPr>
            <w:tcW w:w="4315" w:type="dxa"/>
          </w:tcPr>
          <w:p w14:paraId="6BBF7B25" w14:textId="356DF9CE" w:rsidR="000A3509" w:rsidRPr="00372F1B" w:rsidRDefault="00C47D03">
            <w:r w:rsidRPr="00C47D03">
              <w:t>Windows 10/11</w:t>
            </w:r>
          </w:p>
        </w:tc>
      </w:tr>
      <w:tr w:rsidR="000A3509" w:rsidRPr="00372F1B" w14:paraId="7BF76343" w14:textId="77777777" w:rsidTr="00E562BF">
        <w:tc>
          <w:tcPr>
            <w:tcW w:w="4315" w:type="dxa"/>
          </w:tcPr>
          <w:p w14:paraId="6B09FBF3" w14:textId="77777777" w:rsidR="000A3509" w:rsidRPr="00372F1B" w:rsidRDefault="00000000">
            <w:r w:rsidRPr="00372F1B">
              <w:t>RAM requerida</w:t>
            </w:r>
          </w:p>
        </w:tc>
        <w:tc>
          <w:tcPr>
            <w:tcW w:w="4315" w:type="dxa"/>
          </w:tcPr>
          <w:p w14:paraId="79137EE0" w14:textId="0F5C72C4" w:rsidR="000A3509" w:rsidRPr="00372F1B" w:rsidRDefault="00C47D03">
            <w:r>
              <w:t>8 GB</w:t>
            </w:r>
          </w:p>
        </w:tc>
      </w:tr>
      <w:tr w:rsidR="000A3509" w:rsidRPr="00372F1B" w14:paraId="0E33BAE3" w14:textId="77777777" w:rsidTr="00E562BF">
        <w:tc>
          <w:tcPr>
            <w:tcW w:w="4315" w:type="dxa"/>
          </w:tcPr>
          <w:p w14:paraId="5CA80656" w14:textId="58ACE9B1" w:rsidR="000A3509" w:rsidRPr="00372F1B" w:rsidRDefault="00000000">
            <w:r w:rsidRPr="00372F1B">
              <w:t>Espacio en disco</w:t>
            </w:r>
            <w:r w:rsidR="00F43272" w:rsidRPr="00372F1B">
              <w:t xml:space="preserve"> requerido</w:t>
            </w:r>
          </w:p>
        </w:tc>
        <w:tc>
          <w:tcPr>
            <w:tcW w:w="4315" w:type="dxa"/>
          </w:tcPr>
          <w:p w14:paraId="3507FAF8" w14:textId="676FDD2F" w:rsidR="000A3509" w:rsidRPr="00372F1B" w:rsidRDefault="00C47D03">
            <w:r>
              <w:t>4 GB</w:t>
            </w:r>
          </w:p>
        </w:tc>
      </w:tr>
      <w:tr w:rsidR="000A3509" w:rsidRPr="00372F1B" w14:paraId="7DB30811" w14:textId="77777777" w:rsidTr="00E562BF">
        <w:tc>
          <w:tcPr>
            <w:tcW w:w="4315" w:type="dxa"/>
          </w:tcPr>
          <w:p w14:paraId="7195522E" w14:textId="6F45894D" w:rsidR="000A3509" w:rsidRPr="00372F1B" w:rsidRDefault="00000000">
            <w:r w:rsidRPr="00372F1B">
              <w:t>CPU requerid</w:t>
            </w:r>
            <w:r w:rsidR="00F43272" w:rsidRPr="00372F1B">
              <w:t>o</w:t>
            </w:r>
          </w:p>
        </w:tc>
        <w:tc>
          <w:tcPr>
            <w:tcW w:w="4315" w:type="dxa"/>
          </w:tcPr>
          <w:p w14:paraId="087EA600" w14:textId="37A1DB2D" w:rsidR="000A3509" w:rsidRPr="00372F1B" w:rsidRDefault="00C47D03">
            <w:r>
              <w:t>x64</w:t>
            </w:r>
          </w:p>
        </w:tc>
      </w:tr>
    </w:tbl>
    <w:p w14:paraId="6459D596" w14:textId="77777777" w:rsidR="00BD5E1D" w:rsidRPr="00372F1B" w:rsidRDefault="00BD5E1D">
      <w:pPr>
        <w:pStyle w:val="Heading2"/>
      </w:pPr>
    </w:p>
    <w:p w14:paraId="4527758D" w14:textId="58418360" w:rsidR="000A3509" w:rsidRPr="00372F1B" w:rsidRDefault="00000000">
      <w:pPr>
        <w:pStyle w:val="Heading2"/>
      </w:pPr>
      <w:r w:rsidRPr="00372F1B">
        <w:t>5. Instalación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0C43E977" w14:textId="77777777" w:rsidTr="00C47D03">
        <w:tc>
          <w:tcPr>
            <w:tcW w:w="4315" w:type="dxa"/>
          </w:tcPr>
          <w:p w14:paraId="15D58B20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3C47097E" w14:textId="77777777" w:rsidR="000A3509" w:rsidRPr="00372F1B" w:rsidRDefault="00000000">
            <w:r w:rsidRPr="00372F1B">
              <w:t>Respuesta</w:t>
            </w:r>
          </w:p>
        </w:tc>
      </w:tr>
      <w:tr w:rsidR="00C47D03" w:rsidRPr="00372F1B" w14:paraId="16461804" w14:textId="77777777" w:rsidTr="00C47D03">
        <w:tc>
          <w:tcPr>
            <w:tcW w:w="4315" w:type="dxa"/>
          </w:tcPr>
          <w:p w14:paraId="246020AC" w14:textId="1DC72957" w:rsidR="00C47D03" w:rsidRPr="00372F1B" w:rsidRDefault="00C47D03" w:rsidP="00C47D03">
            <w:r w:rsidRPr="00372F1B">
              <w:t xml:space="preserve">Área de instalación (laboratorio, sala de clases, otros) </w:t>
            </w:r>
          </w:p>
        </w:tc>
        <w:tc>
          <w:tcPr>
            <w:tcW w:w="4315" w:type="dxa"/>
          </w:tcPr>
          <w:p w14:paraId="16D220EE" w14:textId="024D01B9" w:rsidR="00C47D03" w:rsidRPr="00372F1B" w:rsidRDefault="00C47D03" w:rsidP="00C47D03">
            <w:r>
              <w:t>Computadores Laboratorio de Interacción</w:t>
            </w:r>
          </w:p>
        </w:tc>
      </w:tr>
      <w:tr w:rsidR="00C47D03" w:rsidRPr="00372F1B" w14:paraId="7C7BB7D9" w14:textId="77777777" w:rsidTr="00C47D03">
        <w:tc>
          <w:tcPr>
            <w:tcW w:w="4315" w:type="dxa"/>
          </w:tcPr>
          <w:p w14:paraId="1A1404DB" w14:textId="77777777" w:rsidR="00C47D03" w:rsidRPr="00372F1B" w:rsidRDefault="00C47D03" w:rsidP="00C47D03">
            <w:r w:rsidRPr="00372F1B">
              <w:t>Responsable de instalación</w:t>
            </w:r>
          </w:p>
        </w:tc>
        <w:tc>
          <w:tcPr>
            <w:tcW w:w="4315" w:type="dxa"/>
          </w:tcPr>
          <w:p w14:paraId="0D0B1044" w14:textId="5F47C33D" w:rsidR="00C47D03" w:rsidRPr="00372F1B" w:rsidRDefault="00C47D03" w:rsidP="00C47D03">
            <w:r>
              <w:t>Santiago Gaete</w:t>
            </w:r>
          </w:p>
        </w:tc>
      </w:tr>
      <w:tr w:rsidR="00C47D03" w:rsidRPr="00372F1B" w14:paraId="34E3EA4E" w14:textId="77777777" w:rsidTr="00C47D03">
        <w:tc>
          <w:tcPr>
            <w:tcW w:w="4315" w:type="dxa"/>
          </w:tcPr>
          <w:p w14:paraId="3148F40C" w14:textId="77777777" w:rsidR="00C47D03" w:rsidRPr="00372F1B" w:rsidRDefault="00C47D03" w:rsidP="00C47D03">
            <w:r w:rsidRPr="00372F1B">
              <w:t>Cantidad de equipos</w:t>
            </w:r>
          </w:p>
        </w:tc>
        <w:tc>
          <w:tcPr>
            <w:tcW w:w="4315" w:type="dxa"/>
          </w:tcPr>
          <w:p w14:paraId="56C73FB5" w14:textId="5F19DB5E" w:rsidR="00C47D03" w:rsidRPr="00372F1B" w:rsidRDefault="00C47D03" w:rsidP="00C47D03">
            <w:r>
              <w:t>4</w:t>
            </w:r>
          </w:p>
        </w:tc>
      </w:tr>
      <w:tr w:rsidR="00C47D03" w:rsidRPr="00372F1B" w14:paraId="2FCC9FAD" w14:textId="77777777" w:rsidTr="00C47D03">
        <w:tc>
          <w:tcPr>
            <w:tcW w:w="4315" w:type="dxa"/>
          </w:tcPr>
          <w:p w14:paraId="26A08D3A" w14:textId="07A77748" w:rsidR="00C47D03" w:rsidRPr="00372F1B" w:rsidRDefault="00C47D03" w:rsidP="00C47D03">
            <w:r w:rsidRPr="00372F1B">
              <w:t xml:space="preserve">Cantidad de licencias </w:t>
            </w:r>
          </w:p>
        </w:tc>
        <w:tc>
          <w:tcPr>
            <w:tcW w:w="4315" w:type="dxa"/>
          </w:tcPr>
          <w:p w14:paraId="7856AA35" w14:textId="7E019EAE" w:rsidR="00C47D03" w:rsidRPr="00372F1B" w:rsidRDefault="00C47D03" w:rsidP="00C47D03">
            <w:r>
              <w:t>N. a.</w:t>
            </w:r>
          </w:p>
        </w:tc>
      </w:tr>
    </w:tbl>
    <w:p w14:paraId="58168364" w14:textId="09F6AA45" w:rsidR="000A3509" w:rsidRPr="00372F1B" w:rsidRDefault="000A3509">
      <w:pPr>
        <w:pStyle w:val="Heading2"/>
      </w:pPr>
    </w:p>
    <w:p w14:paraId="490857D9" w14:textId="128FF5FE" w:rsidR="000A3509" w:rsidRPr="00372F1B" w:rsidRDefault="004101FD">
      <w:pPr>
        <w:pStyle w:val="Heading2"/>
      </w:pPr>
      <w:r w:rsidRPr="00372F1B">
        <w:t>6</w:t>
      </w:r>
      <w:r w:rsidR="00000000" w:rsidRPr="00372F1B">
        <w:t>. Flujo de Aprobaciones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3342"/>
        <w:gridCol w:w="2157"/>
      </w:tblGrid>
      <w:tr w:rsidR="00140449" w:rsidRPr="00372F1B" w14:paraId="74DD1024" w14:textId="77777777" w:rsidTr="009F31CE">
        <w:tc>
          <w:tcPr>
            <w:tcW w:w="2159" w:type="dxa"/>
          </w:tcPr>
          <w:p w14:paraId="601F0E93" w14:textId="77777777" w:rsidR="00140449" w:rsidRPr="00372F1B" w:rsidRDefault="00140449">
            <w:r w:rsidRPr="00372F1B">
              <w:t>Área</w:t>
            </w:r>
          </w:p>
        </w:tc>
        <w:tc>
          <w:tcPr>
            <w:tcW w:w="2157" w:type="dxa"/>
          </w:tcPr>
          <w:p w14:paraId="227F0914" w14:textId="7DA0E58D" w:rsidR="00140449" w:rsidRPr="00372F1B" w:rsidRDefault="00140449">
            <w:r w:rsidRPr="00372F1B">
              <w:t>Nombre/Cargo/</w:t>
            </w:r>
            <w:r w:rsidR="006064B0" w:rsidRPr="00372F1B">
              <w:t>Unidad/Facultad</w:t>
            </w:r>
          </w:p>
        </w:tc>
        <w:tc>
          <w:tcPr>
            <w:tcW w:w="2157" w:type="dxa"/>
          </w:tcPr>
          <w:p w14:paraId="7E8BF86A" w14:textId="23773566" w:rsidR="00140449" w:rsidRPr="00372F1B" w:rsidRDefault="00140449">
            <w:r w:rsidRPr="00372F1B">
              <w:t>Fecha</w:t>
            </w:r>
          </w:p>
        </w:tc>
      </w:tr>
      <w:tr w:rsidR="00140449" w:rsidRPr="00372F1B" w14:paraId="2C6B19B0" w14:textId="77777777" w:rsidTr="009F31CE">
        <w:tc>
          <w:tcPr>
            <w:tcW w:w="2159" w:type="dxa"/>
          </w:tcPr>
          <w:p w14:paraId="5FC13401" w14:textId="77777777" w:rsidR="00140449" w:rsidRPr="00372F1B" w:rsidRDefault="00140449">
            <w:r w:rsidRPr="00372F1B">
              <w:t>Solicitante</w:t>
            </w:r>
          </w:p>
        </w:tc>
        <w:tc>
          <w:tcPr>
            <w:tcW w:w="2157" w:type="dxa"/>
          </w:tcPr>
          <w:p w14:paraId="11F4FF2E" w14:textId="77777777" w:rsidR="00140449" w:rsidRPr="00372F1B" w:rsidRDefault="00140449"/>
        </w:tc>
        <w:tc>
          <w:tcPr>
            <w:tcW w:w="2157" w:type="dxa"/>
          </w:tcPr>
          <w:p w14:paraId="7EEE4200" w14:textId="5E9D71C1" w:rsidR="00140449" w:rsidRPr="00372F1B" w:rsidRDefault="00140449"/>
        </w:tc>
      </w:tr>
      <w:tr w:rsidR="00140449" w:rsidRPr="00372F1B" w14:paraId="0C86049A" w14:textId="77777777" w:rsidTr="009F31CE">
        <w:tc>
          <w:tcPr>
            <w:tcW w:w="2159" w:type="dxa"/>
          </w:tcPr>
          <w:p w14:paraId="623F2BB7" w14:textId="08034534" w:rsidR="00140449" w:rsidRPr="00372F1B" w:rsidRDefault="00140449">
            <w:r w:rsidRPr="00372F1B">
              <w:t xml:space="preserve">Coordinador </w:t>
            </w:r>
            <w:r w:rsidR="00372F1B" w:rsidRPr="00372F1B">
              <w:t>Informático</w:t>
            </w:r>
            <w:r w:rsidR="004A17BC" w:rsidRPr="00372F1B">
              <w:t xml:space="preserve"> </w:t>
            </w:r>
          </w:p>
        </w:tc>
        <w:tc>
          <w:tcPr>
            <w:tcW w:w="2157" w:type="dxa"/>
          </w:tcPr>
          <w:p w14:paraId="2C7CEAA4" w14:textId="77777777" w:rsidR="00140449" w:rsidRPr="00372F1B" w:rsidRDefault="00140449"/>
        </w:tc>
        <w:tc>
          <w:tcPr>
            <w:tcW w:w="2157" w:type="dxa"/>
          </w:tcPr>
          <w:p w14:paraId="40E7827E" w14:textId="77777777" w:rsidR="00140449" w:rsidRPr="00372F1B" w:rsidRDefault="00140449"/>
        </w:tc>
      </w:tr>
      <w:tr w:rsidR="00140449" w:rsidRPr="00372F1B" w14:paraId="22A7E11E" w14:textId="77777777" w:rsidTr="009F31CE">
        <w:tc>
          <w:tcPr>
            <w:tcW w:w="2159" w:type="dxa"/>
          </w:tcPr>
          <w:p w14:paraId="49778499" w14:textId="2EB18CAF" w:rsidR="00140449" w:rsidRPr="00372F1B" w:rsidRDefault="00140449">
            <w:r w:rsidRPr="00372F1B">
              <w:t>Coordinador Administrativo</w:t>
            </w:r>
          </w:p>
        </w:tc>
        <w:tc>
          <w:tcPr>
            <w:tcW w:w="2157" w:type="dxa"/>
          </w:tcPr>
          <w:p w14:paraId="0926CBD6" w14:textId="77777777" w:rsidR="00140449" w:rsidRPr="00372F1B" w:rsidRDefault="00140449"/>
        </w:tc>
        <w:tc>
          <w:tcPr>
            <w:tcW w:w="2157" w:type="dxa"/>
          </w:tcPr>
          <w:p w14:paraId="656D06B9" w14:textId="77777777" w:rsidR="00140449" w:rsidRPr="00372F1B" w:rsidRDefault="00140449"/>
        </w:tc>
      </w:tr>
      <w:tr w:rsidR="00140449" w:rsidRPr="00372F1B" w14:paraId="30432A2D" w14:textId="77777777" w:rsidTr="009F31CE">
        <w:tc>
          <w:tcPr>
            <w:tcW w:w="2159" w:type="dxa"/>
          </w:tcPr>
          <w:p w14:paraId="4B9BCD3D" w14:textId="46AD3516" w:rsidR="00140449" w:rsidRPr="00372F1B" w:rsidRDefault="00140449">
            <w:r w:rsidRPr="00372F1B">
              <w:t>Oficial de seguridad de la Información</w:t>
            </w:r>
          </w:p>
        </w:tc>
        <w:tc>
          <w:tcPr>
            <w:tcW w:w="2157" w:type="dxa"/>
          </w:tcPr>
          <w:p w14:paraId="331D8131" w14:textId="77777777" w:rsidR="00140449" w:rsidRPr="00372F1B" w:rsidRDefault="00140449"/>
        </w:tc>
        <w:tc>
          <w:tcPr>
            <w:tcW w:w="2157" w:type="dxa"/>
          </w:tcPr>
          <w:p w14:paraId="0DF1FB16" w14:textId="30D46F64" w:rsidR="00140449" w:rsidRPr="00372F1B" w:rsidRDefault="00140449"/>
        </w:tc>
      </w:tr>
      <w:tr w:rsidR="00140449" w:rsidRPr="00372F1B" w14:paraId="4054AFEE" w14:textId="77777777" w:rsidTr="009F31CE">
        <w:tc>
          <w:tcPr>
            <w:tcW w:w="2159" w:type="dxa"/>
          </w:tcPr>
          <w:p w14:paraId="1BB5DFE2" w14:textId="77777777" w:rsidR="00140449" w:rsidRPr="00372F1B" w:rsidRDefault="00140449">
            <w:r w:rsidRPr="00372F1B">
              <w:t>Infraestructura / TI</w:t>
            </w:r>
          </w:p>
        </w:tc>
        <w:tc>
          <w:tcPr>
            <w:tcW w:w="2157" w:type="dxa"/>
          </w:tcPr>
          <w:p w14:paraId="2B5AAB48" w14:textId="77777777" w:rsidR="00140449" w:rsidRPr="00372F1B" w:rsidRDefault="00140449"/>
        </w:tc>
        <w:tc>
          <w:tcPr>
            <w:tcW w:w="2157" w:type="dxa"/>
          </w:tcPr>
          <w:p w14:paraId="5069BC40" w14:textId="6C6FFA8B" w:rsidR="00140449" w:rsidRPr="00372F1B" w:rsidRDefault="00140449"/>
        </w:tc>
      </w:tr>
    </w:tbl>
    <w:p w14:paraId="5813C4FD" w14:textId="77777777" w:rsidR="000A3509" w:rsidRPr="00372F1B" w:rsidRDefault="00000000">
      <w:r w:rsidRPr="00372F1B">
        <w:br/>
        <w:t>Observaciones Generales:</w:t>
      </w:r>
    </w:p>
    <w:p w14:paraId="09791067" w14:textId="77777777" w:rsidR="000A3509" w:rsidRDefault="00000000">
      <w:r w:rsidRPr="00372F1B">
        <w:br/>
      </w:r>
      <w:r w:rsidRPr="00372F1B">
        <w:br/>
      </w:r>
    </w:p>
    <w:sectPr w:rsidR="000A3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483744">
    <w:abstractNumId w:val="8"/>
  </w:num>
  <w:num w:numId="2" w16cid:durableId="443501684">
    <w:abstractNumId w:val="6"/>
  </w:num>
  <w:num w:numId="3" w16cid:durableId="1426226623">
    <w:abstractNumId w:val="5"/>
  </w:num>
  <w:num w:numId="4" w16cid:durableId="1566793717">
    <w:abstractNumId w:val="4"/>
  </w:num>
  <w:num w:numId="5" w16cid:durableId="5182055">
    <w:abstractNumId w:val="7"/>
  </w:num>
  <w:num w:numId="6" w16cid:durableId="164905147">
    <w:abstractNumId w:val="3"/>
  </w:num>
  <w:num w:numId="7" w16cid:durableId="1404446156">
    <w:abstractNumId w:val="2"/>
  </w:num>
  <w:num w:numId="8" w16cid:durableId="1191646996">
    <w:abstractNumId w:val="1"/>
  </w:num>
  <w:num w:numId="9" w16cid:durableId="11187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09"/>
    <w:rsid w:val="00140449"/>
    <w:rsid w:val="0015074B"/>
    <w:rsid w:val="0018272A"/>
    <w:rsid w:val="0029639D"/>
    <w:rsid w:val="002D1D96"/>
    <w:rsid w:val="00317098"/>
    <w:rsid w:val="00326F90"/>
    <w:rsid w:val="00372F1B"/>
    <w:rsid w:val="003A7539"/>
    <w:rsid w:val="004101FD"/>
    <w:rsid w:val="00490C14"/>
    <w:rsid w:val="00494703"/>
    <w:rsid w:val="004A17BC"/>
    <w:rsid w:val="004B25CC"/>
    <w:rsid w:val="004D470B"/>
    <w:rsid w:val="005342D9"/>
    <w:rsid w:val="00576044"/>
    <w:rsid w:val="00602273"/>
    <w:rsid w:val="006064B0"/>
    <w:rsid w:val="008128EC"/>
    <w:rsid w:val="008B0D44"/>
    <w:rsid w:val="00905D10"/>
    <w:rsid w:val="00922927"/>
    <w:rsid w:val="00AA1D8D"/>
    <w:rsid w:val="00B47730"/>
    <w:rsid w:val="00BD5E1D"/>
    <w:rsid w:val="00C47D03"/>
    <w:rsid w:val="00CB0664"/>
    <w:rsid w:val="00CB50F0"/>
    <w:rsid w:val="00D161B9"/>
    <w:rsid w:val="00DC10CA"/>
    <w:rsid w:val="00E43B08"/>
    <w:rsid w:val="00E467FB"/>
    <w:rsid w:val="00E562BF"/>
    <w:rsid w:val="00F43272"/>
    <w:rsid w:val="00F67048"/>
    <w:rsid w:val="00FB391A"/>
    <w:rsid w:val="00FC693F"/>
    <w:rsid w:val="00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99AD8"/>
  <w14:defaultImageDpi w14:val="330"/>
  <w15:docId w15:val="{D376F668-5F12-468D-86B4-4B3870D3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3E6C8F130C374EBA3BEDC02CC6795C" ma:contentTypeVersion="13" ma:contentTypeDescription="Crear nuevo documento." ma:contentTypeScope="" ma:versionID="0e0d48f8bcd9b7f4de324c17f56ca4e8">
  <xsd:schema xmlns:xsd="http://www.w3.org/2001/XMLSchema" xmlns:xs="http://www.w3.org/2001/XMLSchema" xmlns:p="http://schemas.microsoft.com/office/2006/metadata/properties" xmlns:ns2="fbd535bc-c334-4c5c-aa23-1b0b6eb7fe60" xmlns:ns3="91c2fc8e-e538-4bdc-ae2c-7b4917ee4e9c" targetNamespace="http://schemas.microsoft.com/office/2006/metadata/properties" ma:root="true" ma:fieldsID="91614ac62c9d88f20a724f88260eed73" ns2:_="" ns3:_="">
    <xsd:import namespace="fbd535bc-c334-4c5c-aa23-1b0b6eb7fe60"/>
    <xsd:import namespace="91c2fc8e-e538-4bdc-ae2c-7b4917ee4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535bc-c334-4c5c-aa23-1b0b6eb7fe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43d70d2-01a4-4444-a967-53e5b97e0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2fc8e-e538-4bdc-ae2c-7b4917ee4e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f1f950a-71bc-4797-b29b-d266cdc86570}" ma:internalName="TaxCatchAll" ma:showField="CatchAllData" ma:web="91c2fc8e-e538-4bdc-ae2c-7b4917ee4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2fc8e-e538-4bdc-ae2c-7b4917ee4e9c" xsi:nil="true"/>
    <lcf76f155ced4ddcb4097134ff3c332f xmlns="fbd535bc-c334-4c5c-aa23-1b0b6eb7fe6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A4945B-6FE3-4D6C-9FB5-E5BDEB669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d535bc-c334-4c5c-aa23-1b0b6eb7fe60"/>
    <ds:schemaRef ds:uri="91c2fc8e-e538-4bdc-ae2c-7b4917ee4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B18E9-99CD-4D99-81ED-9DEA5294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4F942-2365-4CBD-BF21-F8E8ABF4F719}">
  <ds:schemaRefs>
    <ds:schemaRef ds:uri="http://schemas.microsoft.com/office/2006/metadata/properties"/>
    <ds:schemaRef ds:uri="http://schemas.microsoft.com/office/infopath/2007/PartnerControls"/>
    <ds:schemaRef ds:uri="91c2fc8e-e538-4bdc-ae2c-7b4917ee4e9c"/>
    <ds:schemaRef ds:uri="fbd535bc-c334-4c5c-aa23-1b0b6eb7fe60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Clifford Gaete Fernández</cp:lastModifiedBy>
  <cp:revision>2</cp:revision>
  <dcterms:created xsi:type="dcterms:W3CDTF">2026-09-03T22:13:00Z</dcterms:created>
  <dcterms:modified xsi:type="dcterms:W3CDTF">2026-09-03T22:13:00Z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0x010100BE3E6C8F130C374EBA3BEDC02CC6795C</vt:lpwstr>
  </property>
</Properties>
</file>